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43C1F" w14:textId="4AD53FDE" w:rsidR="00434174" w:rsidRPr="00F30492" w:rsidRDefault="00434174" w:rsidP="00F30492">
      <w:pPr>
        <w:spacing w:line="360" w:lineRule="auto"/>
        <w:jc w:val="center"/>
      </w:pPr>
      <w:r>
        <w:rPr>
          <w:noProof/>
        </w:rPr>
        <w:drawing>
          <wp:inline distT="0" distB="0" distL="0" distR="0" wp14:anchorId="6F1F4522" wp14:editId="1DAC09F0">
            <wp:extent cx="2411605" cy="968724"/>
            <wp:effectExtent l="0" t="0" r="8255" b="3175"/>
            <wp:docPr id="435576024" name="Picture 435576024" descr="SLIIT_LOGO"/>
            <wp:cNvGraphicFramePr/>
            <a:graphic xmlns:a="http://schemas.openxmlformats.org/drawingml/2006/main">
              <a:graphicData uri="http://schemas.openxmlformats.org/drawingml/2006/picture">
                <pic:pic xmlns:pic="http://schemas.openxmlformats.org/drawingml/2006/picture">
                  <pic:nvPicPr>
                    <pic:cNvPr id="1" name="Picture 1" descr="SLIIT_LOGO"/>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1605" cy="968724"/>
                    </a:xfrm>
                    <a:prstGeom prst="rect">
                      <a:avLst/>
                    </a:prstGeom>
                    <a:noFill/>
                    <a:ln>
                      <a:noFill/>
                    </a:ln>
                  </pic:spPr>
                </pic:pic>
              </a:graphicData>
            </a:graphic>
          </wp:inline>
        </w:drawing>
      </w:r>
    </w:p>
    <w:p w14:paraId="0BD334DA" w14:textId="77777777" w:rsidR="00434174" w:rsidRPr="00D50680" w:rsidRDefault="00434174" w:rsidP="00257726">
      <w:pPr>
        <w:pStyle w:val="Default"/>
        <w:spacing w:line="360" w:lineRule="auto"/>
        <w:jc w:val="center"/>
        <w:rPr>
          <w:b/>
          <w:sz w:val="56"/>
        </w:rPr>
      </w:pPr>
      <w:r>
        <w:rPr>
          <w:b/>
          <w:sz w:val="56"/>
        </w:rPr>
        <w:t>IE3010</w:t>
      </w:r>
    </w:p>
    <w:p w14:paraId="409F3C88" w14:textId="77777777" w:rsidR="00434174" w:rsidRPr="00D50680" w:rsidRDefault="00434174" w:rsidP="00257726">
      <w:pPr>
        <w:pStyle w:val="Default"/>
        <w:spacing w:line="360" w:lineRule="auto"/>
        <w:jc w:val="center"/>
        <w:rPr>
          <w:b/>
          <w:sz w:val="56"/>
        </w:rPr>
      </w:pPr>
      <w:r>
        <w:rPr>
          <w:b/>
          <w:sz w:val="56"/>
        </w:rPr>
        <w:t>Network Programming</w:t>
      </w:r>
    </w:p>
    <w:p w14:paraId="37E1F3C1" w14:textId="77777777" w:rsidR="00434174" w:rsidRPr="00D50680" w:rsidRDefault="00434174" w:rsidP="00257726">
      <w:pPr>
        <w:pStyle w:val="Default"/>
        <w:spacing w:line="360" w:lineRule="auto"/>
        <w:jc w:val="center"/>
        <w:rPr>
          <w:b/>
          <w:sz w:val="52"/>
        </w:rPr>
      </w:pPr>
      <w:r w:rsidRPr="00D50680">
        <w:rPr>
          <w:b/>
          <w:sz w:val="52"/>
        </w:rPr>
        <w:t>3</w:t>
      </w:r>
      <w:r w:rsidRPr="00D50680">
        <w:rPr>
          <w:b/>
          <w:sz w:val="52"/>
          <w:vertAlign w:val="superscript"/>
        </w:rPr>
        <w:t>rd</w:t>
      </w:r>
      <w:r w:rsidRPr="00D50680">
        <w:rPr>
          <w:b/>
          <w:sz w:val="52"/>
        </w:rPr>
        <w:t xml:space="preserve"> Year, Semester</w:t>
      </w:r>
      <w:r>
        <w:rPr>
          <w:b/>
          <w:sz w:val="52"/>
        </w:rPr>
        <w:t xml:space="preserve"> II</w:t>
      </w:r>
    </w:p>
    <w:p w14:paraId="7251132B" w14:textId="77777777" w:rsidR="00434174" w:rsidRPr="00DE6527" w:rsidRDefault="00434174" w:rsidP="00257726">
      <w:pPr>
        <w:tabs>
          <w:tab w:val="left" w:pos="5640"/>
        </w:tabs>
        <w:spacing w:line="360" w:lineRule="auto"/>
        <w:jc w:val="center"/>
        <w:rPr>
          <w:rFonts w:cs="Times New Roman"/>
          <w:color w:val="000000" w:themeColor="text1"/>
          <w:sz w:val="32"/>
        </w:rPr>
      </w:pPr>
    </w:p>
    <w:p w14:paraId="2B595394" w14:textId="77777777" w:rsidR="00434174" w:rsidRPr="00DE6527" w:rsidRDefault="00434174" w:rsidP="00257726">
      <w:pPr>
        <w:tabs>
          <w:tab w:val="left" w:pos="5640"/>
        </w:tabs>
        <w:spacing w:line="360" w:lineRule="auto"/>
        <w:jc w:val="center"/>
        <w:rPr>
          <w:rFonts w:cs="Times New Roman"/>
          <w:color w:val="000000" w:themeColor="text1"/>
          <w:sz w:val="40"/>
        </w:rPr>
      </w:pPr>
      <w:r w:rsidRPr="00DE6527">
        <w:rPr>
          <w:rFonts w:cs="Times New Roman"/>
          <w:color w:val="000000" w:themeColor="text1"/>
          <w:sz w:val="40"/>
        </w:rPr>
        <w:t>Assignment</w:t>
      </w:r>
    </w:p>
    <w:p w14:paraId="1CE83174" w14:textId="77777777" w:rsidR="00434174" w:rsidRPr="00DE6527" w:rsidRDefault="00434174" w:rsidP="00257726">
      <w:pPr>
        <w:tabs>
          <w:tab w:val="left" w:pos="5640"/>
        </w:tabs>
        <w:spacing w:line="360" w:lineRule="auto"/>
        <w:jc w:val="center"/>
        <w:rPr>
          <w:rFonts w:cs="Times New Roman"/>
          <w:color w:val="000000" w:themeColor="text1"/>
        </w:rPr>
      </w:pPr>
    </w:p>
    <w:p w14:paraId="1DA24B6C" w14:textId="402D1EBB" w:rsidR="00434174" w:rsidRPr="00F30492" w:rsidRDefault="00434174" w:rsidP="00F30492">
      <w:pPr>
        <w:tabs>
          <w:tab w:val="left" w:pos="5640"/>
        </w:tabs>
        <w:spacing w:line="360" w:lineRule="auto"/>
        <w:jc w:val="center"/>
        <w:rPr>
          <w:rFonts w:cs="Times New Roman"/>
          <w:b/>
          <w:color w:val="000000" w:themeColor="text1"/>
          <w:sz w:val="48"/>
        </w:rPr>
      </w:pPr>
      <w:r w:rsidRPr="00DE6527">
        <w:rPr>
          <w:rFonts w:cs="Times New Roman"/>
          <w:b/>
          <w:color w:val="000000" w:themeColor="text1"/>
          <w:sz w:val="48"/>
        </w:rPr>
        <w:t xml:space="preserve">NetMessenger: A Multi-Client Chat and File-Sharing Platform over TCP/IP </w:t>
      </w:r>
    </w:p>
    <w:p w14:paraId="6A10DD05" w14:textId="6097D91D" w:rsidR="00434174" w:rsidRPr="00291980" w:rsidRDefault="00291980" w:rsidP="00257726">
      <w:pPr>
        <w:tabs>
          <w:tab w:val="left" w:pos="5640"/>
        </w:tabs>
        <w:spacing w:line="360" w:lineRule="auto"/>
        <w:jc w:val="center"/>
        <w:rPr>
          <w:rFonts w:cs="Times New Roman"/>
          <w:b/>
          <w:color w:val="000000" w:themeColor="text1"/>
          <w:sz w:val="36"/>
          <w:szCs w:val="36"/>
        </w:rPr>
      </w:pPr>
      <w:proofErr w:type="spellStart"/>
      <w:r w:rsidRPr="00291980">
        <w:rPr>
          <w:rFonts w:cs="Times New Roman"/>
          <w:b/>
          <w:color w:val="000000" w:themeColor="text1"/>
          <w:sz w:val="36"/>
          <w:szCs w:val="36"/>
        </w:rPr>
        <w:t>W.W.D.</w:t>
      </w:r>
      <w:proofErr w:type="gramStart"/>
      <w:r w:rsidRPr="00291980">
        <w:rPr>
          <w:rFonts w:cs="Times New Roman"/>
          <w:b/>
          <w:color w:val="000000" w:themeColor="text1"/>
          <w:sz w:val="36"/>
          <w:szCs w:val="36"/>
        </w:rPr>
        <w:t>M.Fernando</w:t>
      </w:r>
      <w:proofErr w:type="spellEnd"/>
      <w:proofErr w:type="gramEnd"/>
    </w:p>
    <w:p w14:paraId="5870F152" w14:textId="6CFACEF8" w:rsidR="00291980" w:rsidRPr="00291980" w:rsidRDefault="00291980" w:rsidP="00257726">
      <w:pPr>
        <w:tabs>
          <w:tab w:val="left" w:pos="5640"/>
        </w:tabs>
        <w:spacing w:line="360" w:lineRule="auto"/>
        <w:jc w:val="center"/>
        <w:rPr>
          <w:rFonts w:cs="Times New Roman"/>
          <w:color w:val="000000" w:themeColor="text1"/>
          <w:sz w:val="28"/>
          <w:szCs w:val="24"/>
        </w:rPr>
      </w:pPr>
      <w:r w:rsidRPr="00291980">
        <w:rPr>
          <w:rFonts w:cs="Times New Roman"/>
          <w:b/>
          <w:color w:val="000000" w:themeColor="text1"/>
          <w:sz w:val="36"/>
          <w:szCs w:val="36"/>
        </w:rPr>
        <w:t>IT23629844</w:t>
      </w:r>
    </w:p>
    <w:p w14:paraId="23FBEB20" w14:textId="77777777" w:rsidR="00434174" w:rsidRPr="00DE2F68" w:rsidRDefault="00434174" w:rsidP="00257726">
      <w:pPr>
        <w:tabs>
          <w:tab w:val="left" w:pos="5640"/>
        </w:tabs>
        <w:spacing w:after="0" w:line="360" w:lineRule="auto"/>
        <w:jc w:val="center"/>
        <w:rPr>
          <w:rFonts w:cs="Times New Roman"/>
          <w:sz w:val="28"/>
        </w:rPr>
      </w:pPr>
      <w:r w:rsidRPr="00DE2F68">
        <w:rPr>
          <w:rFonts w:cs="Times New Roman"/>
          <w:sz w:val="28"/>
        </w:rPr>
        <w:t>Submitted to</w:t>
      </w:r>
    </w:p>
    <w:p w14:paraId="1277EA18" w14:textId="77777777" w:rsidR="00434174" w:rsidRPr="00DE2F68" w:rsidRDefault="00434174" w:rsidP="00257726">
      <w:pPr>
        <w:tabs>
          <w:tab w:val="left" w:pos="5640"/>
        </w:tabs>
        <w:spacing w:after="0" w:line="360" w:lineRule="auto"/>
        <w:jc w:val="center"/>
        <w:rPr>
          <w:rFonts w:cs="Times New Roman"/>
          <w:sz w:val="28"/>
        </w:rPr>
      </w:pPr>
      <w:r w:rsidRPr="00DE2F68">
        <w:rPr>
          <w:rFonts w:cs="Times New Roman"/>
          <w:sz w:val="28"/>
        </w:rPr>
        <w:t>Sri Lanka Institute of Information Technology</w:t>
      </w:r>
    </w:p>
    <w:p w14:paraId="1D5C486D" w14:textId="77777777" w:rsidR="00434174" w:rsidRDefault="00434174" w:rsidP="00257726">
      <w:pPr>
        <w:tabs>
          <w:tab w:val="left" w:pos="5640"/>
        </w:tabs>
        <w:spacing w:line="360" w:lineRule="auto"/>
        <w:rPr>
          <w:rFonts w:cs="Times New Roman"/>
        </w:rPr>
      </w:pPr>
    </w:p>
    <w:p w14:paraId="560727A6" w14:textId="77777777" w:rsidR="00434174" w:rsidRPr="00DE2F68" w:rsidRDefault="00434174" w:rsidP="00257726">
      <w:pPr>
        <w:tabs>
          <w:tab w:val="left" w:pos="5640"/>
        </w:tabs>
        <w:spacing w:line="360" w:lineRule="auto"/>
        <w:rPr>
          <w:rFonts w:cs="Times New Roman"/>
        </w:rPr>
      </w:pPr>
    </w:p>
    <w:p w14:paraId="78534FCA" w14:textId="77777777" w:rsidR="00434174" w:rsidRPr="00DE2F68" w:rsidRDefault="00434174" w:rsidP="00257726">
      <w:pPr>
        <w:tabs>
          <w:tab w:val="left" w:pos="5640"/>
        </w:tabs>
        <w:spacing w:after="0" w:line="360" w:lineRule="auto"/>
        <w:jc w:val="center"/>
        <w:rPr>
          <w:rFonts w:cs="Times New Roman"/>
          <w:sz w:val="28"/>
        </w:rPr>
      </w:pPr>
      <w:r w:rsidRPr="00DE2F68">
        <w:rPr>
          <w:rFonts w:cs="Times New Roman"/>
          <w:sz w:val="28"/>
        </w:rPr>
        <w:t>In partial fulfillment of the requirements for the</w:t>
      </w:r>
    </w:p>
    <w:p w14:paraId="2F29028D" w14:textId="77777777" w:rsidR="00434174" w:rsidRPr="00DE2F68" w:rsidRDefault="00434174" w:rsidP="00257726">
      <w:pPr>
        <w:tabs>
          <w:tab w:val="left" w:pos="5640"/>
        </w:tabs>
        <w:spacing w:after="0" w:line="360" w:lineRule="auto"/>
        <w:jc w:val="center"/>
        <w:rPr>
          <w:rFonts w:cs="Times New Roman"/>
          <w:sz w:val="28"/>
        </w:rPr>
      </w:pPr>
      <w:r w:rsidRPr="00DE2F68">
        <w:rPr>
          <w:rFonts w:cs="Times New Roman"/>
          <w:sz w:val="28"/>
        </w:rPr>
        <w:t>Bachelor of Science Special Honors Degree in Information Technology</w:t>
      </w:r>
    </w:p>
    <w:p w14:paraId="5353B2F6" w14:textId="77777777" w:rsidR="00434174" w:rsidRPr="00DE2F68" w:rsidRDefault="00434174" w:rsidP="00257726">
      <w:pPr>
        <w:tabs>
          <w:tab w:val="left" w:pos="5640"/>
        </w:tabs>
        <w:spacing w:line="360" w:lineRule="auto"/>
        <w:rPr>
          <w:rFonts w:cs="Times New Roman"/>
        </w:rPr>
      </w:pPr>
    </w:p>
    <w:p w14:paraId="6676F17F" w14:textId="04721069" w:rsidR="00434174" w:rsidRPr="00DE6527" w:rsidRDefault="00F30492" w:rsidP="00257726">
      <w:pPr>
        <w:tabs>
          <w:tab w:val="center" w:pos="4831"/>
          <w:tab w:val="left" w:pos="5640"/>
          <w:tab w:val="right" w:pos="9663"/>
        </w:tabs>
        <w:spacing w:line="360" w:lineRule="auto"/>
        <w:rPr>
          <w:rFonts w:cs="Times New Roman"/>
          <w:color w:val="000000" w:themeColor="text1"/>
          <w:sz w:val="28"/>
        </w:rPr>
      </w:pPr>
      <w:r>
        <w:rPr>
          <w:rFonts w:cs="Times New Roman"/>
          <w:sz w:val="28"/>
        </w:rPr>
        <w:tab/>
      </w:r>
      <w:r w:rsidR="00434174" w:rsidRPr="00DE6527">
        <w:rPr>
          <w:rFonts w:cs="Times New Roman"/>
          <w:color w:val="000000" w:themeColor="text1"/>
          <w:sz w:val="28"/>
        </w:rPr>
        <w:t>October 2026</w:t>
      </w:r>
      <w:r w:rsidR="000372BB">
        <w:rPr>
          <w:rFonts w:cs="Times New Roman"/>
          <w:color w:val="000000" w:themeColor="text1"/>
          <w:sz w:val="28"/>
        </w:rPr>
        <w:tab/>
      </w:r>
      <w:r w:rsidR="000372BB">
        <w:rPr>
          <w:rFonts w:cs="Times New Roman"/>
          <w:color w:val="000000" w:themeColor="text1"/>
          <w:sz w:val="28"/>
        </w:rPr>
        <w:tab/>
      </w:r>
    </w:p>
    <w:p w14:paraId="7C1B7F3B" w14:textId="77777777" w:rsidR="00434174" w:rsidRPr="00DE6527" w:rsidRDefault="00434174" w:rsidP="00257726">
      <w:pPr>
        <w:spacing w:line="360" w:lineRule="auto"/>
        <w:rPr>
          <w:rFonts w:cs="Times New Roman"/>
          <w:sz w:val="28"/>
        </w:rPr>
      </w:pPr>
      <w:r>
        <w:rPr>
          <w:rFonts w:ascii="Times" w:hAnsi="Times" w:cs="Times"/>
          <w:b/>
          <w:bCs/>
          <w:color w:val="000000"/>
          <w:sz w:val="32"/>
          <w:szCs w:val="32"/>
        </w:rPr>
        <w:lastRenderedPageBreak/>
        <w:t xml:space="preserve">Declaration </w:t>
      </w:r>
    </w:p>
    <w:p w14:paraId="45ED026E" w14:textId="77777777" w:rsidR="00434174" w:rsidRDefault="00434174" w:rsidP="00257726">
      <w:pPr>
        <w:spacing w:before="120" w:after="120" w:line="360" w:lineRule="auto"/>
        <w:jc w:val="both"/>
        <w:rPr>
          <w:rFonts w:cs="Times New Roman"/>
          <w:szCs w:val="24"/>
        </w:rPr>
      </w:pPr>
      <w:r w:rsidRPr="002D559B">
        <w:rPr>
          <w:rFonts w:cs="Times New Roman"/>
          <w:szCs w:val="24"/>
        </w:rP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text.</w:t>
      </w:r>
    </w:p>
    <w:p w14:paraId="30830383" w14:textId="77777777" w:rsidR="00434174" w:rsidRPr="002D559B" w:rsidRDefault="00434174" w:rsidP="00257726">
      <w:pPr>
        <w:spacing w:before="120" w:after="120" w:line="360" w:lineRule="auto"/>
        <w:jc w:val="both"/>
        <w:rPr>
          <w:rFonts w:cs="Times New Roman"/>
          <w:szCs w:val="24"/>
        </w:rPr>
      </w:pPr>
    </w:p>
    <w:p w14:paraId="2D2A925B" w14:textId="7FA34B9A" w:rsidR="00434174" w:rsidRPr="00DE6527" w:rsidRDefault="00434174" w:rsidP="00257726">
      <w:pPr>
        <w:widowControl w:val="0"/>
        <w:autoSpaceDE w:val="0"/>
        <w:autoSpaceDN w:val="0"/>
        <w:adjustRightInd w:val="0"/>
        <w:spacing w:after="240" w:line="360" w:lineRule="auto"/>
        <w:rPr>
          <w:rFonts w:cs="Times New Roman"/>
          <w:color w:val="000000" w:themeColor="text1"/>
          <w:sz w:val="32"/>
          <w:szCs w:val="32"/>
        </w:rPr>
      </w:pPr>
      <w:r w:rsidRPr="00DE6527">
        <w:rPr>
          <w:rFonts w:cs="Times New Roman"/>
          <w:color w:val="000000" w:themeColor="text1"/>
          <w:sz w:val="32"/>
          <w:szCs w:val="32"/>
        </w:rPr>
        <w:t>Registration Number: IT2</w:t>
      </w:r>
      <w:r w:rsidR="00291980">
        <w:rPr>
          <w:rFonts w:cs="Times New Roman"/>
          <w:color w:val="000000" w:themeColor="text1"/>
          <w:sz w:val="32"/>
          <w:szCs w:val="32"/>
        </w:rPr>
        <w:t>3629844</w:t>
      </w:r>
      <w:r w:rsidRPr="00DE6527">
        <w:rPr>
          <w:rFonts w:cs="Times New Roman"/>
          <w:color w:val="000000" w:themeColor="text1"/>
          <w:sz w:val="32"/>
          <w:szCs w:val="32"/>
        </w:rPr>
        <w:tab/>
      </w:r>
    </w:p>
    <w:p w14:paraId="553D77C3" w14:textId="4A9D514A" w:rsidR="00434174" w:rsidRPr="00DE6527" w:rsidRDefault="00434174" w:rsidP="00257726">
      <w:pPr>
        <w:widowControl w:val="0"/>
        <w:autoSpaceDE w:val="0"/>
        <w:autoSpaceDN w:val="0"/>
        <w:adjustRightInd w:val="0"/>
        <w:spacing w:after="240" w:line="360" w:lineRule="auto"/>
        <w:rPr>
          <w:rFonts w:ascii="Times" w:hAnsi="Times" w:cs="Times"/>
          <w:color w:val="000000" w:themeColor="text1"/>
          <w:szCs w:val="24"/>
        </w:rPr>
      </w:pPr>
      <w:r w:rsidRPr="00DE6527">
        <w:rPr>
          <w:rFonts w:cs="Times New Roman"/>
          <w:color w:val="000000" w:themeColor="text1"/>
          <w:sz w:val="32"/>
          <w:szCs w:val="32"/>
        </w:rPr>
        <w:t xml:space="preserve">Name: </w:t>
      </w:r>
      <w:proofErr w:type="spellStart"/>
      <w:r w:rsidR="00291980">
        <w:rPr>
          <w:rFonts w:cs="Times New Roman"/>
          <w:color w:val="000000" w:themeColor="text1"/>
          <w:sz w:val="32"/>
          <w:szCs w:val="32"/>
        </w:rPr>
        <w:t>W.W.D.</w:t>
      </w:r>
      <w:proofErr w:type="gramStart"/>
      <w:r w:rsidR="00291980">
        <w:rPr>
          <w:rFonts w:cs="Times New Roman"/>
          <w:color w:val="000000" w:themeColor="text1"/>
          <w:sz w:val="32"/>
          <w:szCs w:val="32"/>
        </w:rPr>
        <w:t>M.Fernando</w:t>
      </w:r>
      <w:proofErr w:type="spellEnd"/>
      <w:proofErr w:type="gramEnd"/>
    </w:p>
    <w:p w14:paraId="3228515A" w14:textId="77777777" w:rsidR="00434174" w:rsidRDefault="00434174" w:rsidP="00257726">
      <w:pPr>
        <w:tabs>
          <w:tab w:val="left" w:pos="5640"/>
        </w:tabs>
        <w:spacing w:line="360" w:lineRule="auto"/>
        <w:jc w:val="center"/>
        <w:rPr>
          <w:rFonts w:cs="Times New Roman"/>
          <w:sz w:val="28"/>
        </w:rPr>
      </w:pPr>
    </w:p>
    <w:p w14:paraId="4FC5B78C" w14:textId="77777777" w:rsidR="00434174" w:rsidRPr="00DE2F68" w:rsidRDefault="00434174" w:rsidP="00257726">
      <w:pPr>
        <w:spacing w:line="360" w:lineRule="auto"/>
        <w:rPr>
          <w:rFonts w:cs="Times New Roman"/>
          <w:sz w:val="28"/>
        </w:rPr>
      </w:pPr>
      <w:r>
        <w:rPr>
          <w:rFonts w:cs="Times New Roman"/>
          <w:sz w:val="28"/>
        </w:rPr>
        <w:br w:type="page"/>
      </w:r>
    </w:p>
    <w:p w14:paraId="2667D604" w14:textId="77777777" w:rsidR="00DC6A9D" w:rsidRDefault="00C369B1" w:rsidP="00257726">
      <w:pPr>
        <w:pStyle w:val="Heading1"/>
        <w:spacing w:before="160" w:after="120" w:line="360" w:lineRule="auto"/>
      </w:pPr>
      <w:bookmarkStart w:id="0" w:name="_Toc242361259"/>
      <w:r>
        <w:rPr>
          <w:rFonts w:ascii="Times New Roman" w:eastAsia="Times New Roman" w:hAnsi="Times New Roman"/>
          <w:color w:val="000000"/>
        </w:rPr>
        <w:lastRenderedPageBreak/>
        <w:t>Executive Summary</w:t>
      </w:r>
      <w:bookmarkEnd w:id="0"/>
    </w:p>
    <w:p w14:paraId="171FECB6" w14:textId="77777777" w:rsidR="00291980" w:rsidRPr="00291980" w:rsidRDefault="00291980" w:rsidP="00257726">
      <w:pPr>
        <w:spacing w:after="120" w:line="360" w:lineRule="auto"/>
        <w:jc w:val="both"/>
        <w:rPr>
          <w:rFonts w:eastAsia="Times New Roman"/>
          <w:color w:val="000000"/>
        </w:rPr>
      </w:pPr>
      <w:proofErr w:type="spellStart"/>
      <w:r w:rsidRPr="00291980">
        <w:rPr>
          <w:rFonts w:eastAsia="Times New Roman"/>
          <w:color w:val="000000"/>
        </w:rPr>
        <w:t>NetMessenger</w:t>
      </w:r>
      <w:proofErr w:type="spellEnd"/>
      <w:r w:rsidRPr="00291980">
        <w:rPr>
          <w:rFonts w:eastAsia="Times New Roman"/>
          <w:color w:val="000000"/>
        </w:rPr>
        <w:t xml:space="preserve"> is a TCP client/server chat and file-sharing platform implemented in C using the standard BSD sockets API. The application runs on the personalized TCP port 15844 and supports multiple simultaneous users. The implemented system provides user registration, connected-user listing, broadcast messaging, private messaging, presence notifications, chat rooms, direct file transfer, server-side file storage, graceful client disconnection, reconnection, error handling, and timestamped server logging. The completed application was tested using multiple simultaneous clients, including six connected clients, and the main communication, messaging, </w:t>
      </w:r>
      <w:proofErr w:type="gramStart"/>
      <w:r w:rsidRPr="00291980">
        <w:rPr>
          <w:rFonts w:eastAsia="Times New Roman"/>
          <w:color w:val="000000"/>
        </w:rPr>
        <w:t>chat-room</w:t>
      </w:r>
      <w:proofErr w:type="gramEnd"/>
      <w:r w:rsidRPr="00291980">
        <w:rPr>
          <w:rFonts w:eastAsia="Times New Roman"/>
          <w:color w:val="000000"/>
        </w:rPr>
        <w:t>, file-transfer, storage, logging, and disconnect functionalities were verified during execution.</w:t>
      </w:r>
    </w:p>
    <w:p w14:paraId="3EC8B059" w14:textId="77777777" w:rsidR="00291980" w:rsidRPr="00291980" w:rsidRDefault="00291980" w:rsidP="00257726">
      <w:pPr>
        <w:spacing w:after="120" w:line="360" w:lineRule="auto"/>
        <w:jc w:val="both"/>
        <w:rPr>
          <w:rFonts w:eastAsia="Times New Roman"/>
          <w:color w:val="000000"/>
        </w:rPr>
      </w:pPr>
      <w:r w:rsidRPr="00291980">
        <w:rPr>
          <w:rFonts w:eastAsia="Times New Roman"/>
          <w:color w:val="000000"/>
        </w:rPr>
        <w:t>This report presents the personalized configuration, system architecture, concurrency approach, communication protocol implementation, functional features, file-sharing mechanism, error handling, server-side logging, source-code evidence, execution and testing evidence, design rationale, development process, and final testing results. Screenshots included in the report are taken from the actual project development and execution environment and are accompanied by appropriate figure titles and explanations.</w:t>
      </w:r>
    </w:p>
    <w:p w14:paraId="342222F2" w14:textId="77777777" w:rsidR="00291980" w:rsidRPr="00291980" w:rsidRDefault="00291980" w:rsidP="00257726">
      <w:pPr>
        <w:spacing w:after="120" w:line="360" w:lineRule="auto"/>
        <w:jc w:val="both"/>
        <w:rPr>
          <w:rFonts w:eastAsia="Times New Roman"/>
          <w:color w:val="000000"/>
        </w:rPr>
      </w:pPr>
      <w:r w:rsidRPr="00291980">
        <w:rPr>
          <w:rFonts w:eastAsia="Times New Roman"/>
          <w:color w:val="000000"/>
        </w:rPr>
        <w:t xml:space="preserve">GIT URL: </w:t>
      </w:r>
      <w:hyperlink r:id="rId9" w:history="1">
        <w:r w:rsidRPr="00291980">
          <w:rPr>
            <w:rStyle w:val="Hyperlink"/>
            <w:rFonts w:eastAsia="Times New Roman"/>
          </w:rPr>
          <w:t>https://github.com/DMFernando0315/IT23629844-NetMessenger</w:t>
        </w:r>
      </w:hyperlink>
    </w:p>
    <w:p w14:paraId="441704D7" w14:textId="636CC5D1" w:rsidR="0013752C" w:rsidRDefault="0013752C" w:rsidP="00257726">
      <w:pPr>
        <w:spacing w:after="120" w:line="360" w:lineRule="auto"/>
        <w:jc w:val="both"/>
        <w:rPr>
          <w:rFonts w:eastAsia="Times New Roman"/>
          <w:color w:val="000000"/>
        </w:rPr>
      </w:pPr>
    </w:p>
    <w:p w14:paraId="4D16E23F" w14:textId="77777777" w:rsidR="00DC6A9D" w:rsidRDefault="00C369B1" w:rsidP="00257726">
      <w:pPr>
        <w:spacing w:line="360" w:lineRule="auto"/>
      </w:pPr>
      <w:r>
        <w:br w:type="page"/>
      </w:r>
    </w:p>
    <w:sdt>
      <w:sdtPr>
        <w:rPr>
          <w:rFonts w:ascii="Times New Roman" w:eastAsiaTheme="minorEastAsia" w:hAnsi="Times New Roman" w:cs="Times New Roman"/>
          <w:b w:val="0"/>
          <w:bCs w:val="0"/>
          <w:color w:val="auto"/>
          <w:sz w:val="24"/>
          <w:szCs w:val="22"/>
        </w:rPr>
        <w:id w:val="1286995624"/>
        <w:docPartObj>
          <w:docPartGallery w:val="Table of Contents"/>
          <w:docPartUnique/>
        </w:docPartObj>
      </w:sdtPr>
      <w:sdtEndPr>
        <w:rPr>
          <w:noProof/>
        </w:rPr>
      </w:sdtEndPr>
      <w:sdtContent>
        <w:p w14:paraId="7D9DB0C6" w14:textId="05290D61" w:rsidR="00434174" w:rsidRPr="00434174" w:rsidRDefault="00434174" w:rsidP="00257726">
          <w:pPr>
            <w:pStyle w:val="TOCHeading"/>
            <w:spacing w:line="360" w:lineRule="auto"/>
            <w:rPr>
              <w:rFonts w:ascii="Times New Roman" w:hAnsi="Times New Roman" w:cs="Times New Roman"/>
              <w:color w:val="000000" w:themeColor="text1"/>
            </w:rPr>
          </w:pPr>
          <w:r w:rsidRPr="00434174">
            <w:rPr>
              <w:rFonts w:ascii="Times New Roman" w:hAnsi="Times New Roman" w:cs="Times New Roman"/>
              <w:color w:val="000000" w:themeColor="text1"/>
            </w:rPr>
            <w:t>Table of Contents</w:t>
          </w:r>
        </w:p>
        <w:p w14:paraId="13274C9D" w14:textId="3612F495" w:rsidR="00F30492" w:rsidRDefault="00434174">
          <w:pPr>
            <w:pStyle w:val="TOC1"/>
            <w:tabs>
              <w:tab w:val="right" w:leader="dot" w:pos="9653"/>
            </w:tabs>
            <w:rPr>
              <w:rFonts w:asciiTheme="minorHAnsi" w:hAnsiTheme="minorHAnsi"/>
              <w:noProof/>
              <w:kern w:val="2"/>
              <w:szCs w:val="24"/>
              <w14:ligatures w14:val="standardContextual"/>
            </w:rPr>
          </w:pPr>
          <w:r w:rsidRPr="00434174">
            <w:rPr>
              <w:rFonts w:cs="Times New Roman"/>
            </w:rPr>
            <w:fldChar w:fldCharType="begin"/>
          </w:r>
          <w:r w:rsidRPr="00434174">
            <w:rPr>
              <w:rFonts w:cs="Times New Roman"/>
            </w:rPr>
            <w:instrText xml:space="preserve"> TOC \o "1-3" \h \z \u </w:instrText>
          </w:r>
          <w:r w:rsidRPr="00434174">
            <w:rPr>
              <w:rFonts w:cs="Times New Roman"/>
            </w:rPr>
            <w:fldChar w:fldCharType="separate"/>
          </w:r>
          <w:hyperlink w:anchor="_Toc242361259" w:history="1">
            <w:r w:rsidR="00F30492" w:rsidRPr="00CF7C05">
              <w:rPr>
                <w:rStyle w:val="Hyperlink"/>
                <w:rFonts w:eastAsia="Times New Roman"/>
                <w:noProof/>
              </w:rPr>
              <w:t>Executive Summary</w:t>
            </w:r>
            <w:r w:rsidR="00F30492">
              <w:rPr>
                <w:noProof/>
                <w:webHidden/>
              </w:rPr>
              <w:tab/>
            </w:r>
            <w:r w:rsidR="00F30492">
              <w:rPr>
                <w:noProof/>
                <w:webHidden/>
              </w:rPr>
              <w:fldChar w:fldCharType="begin"/>
            </w:r>
            <w:r w:rsidR="00F30492">
              <w:rPr>
                <w:noProof/>
                <w:webHidden/>
              </w:rPr>
              <w:instrText xml:space="preserve"> PAGEREF _Toc242361259 \h </w:instrText>
            </w:r>
            <w:r w:rsidR="00F30492">
              <w:rPr>
                <w:noProof/>
                <w:webHidden/>
              </w:rPr>
            </w:r>
            <w:r w:rsidR="00F30492">
              <w:rPr>
                <w:noProof/>
                <w:webHidden/>
              </w:rPr>
              <w:fldChar w:fldCharType="separate"/>
            </w:r>
            <w:r w:rsidR="00F30492">
              <w:rPr>
                <w:noProof/>
                <w:webHidden/>
              </w:rPr>
              <w:t>3</w:t>
            </w:r>
            <w:r w:rsidR="00F30492">
              <w:rPr>
                <w:noProof/>
                <w:webHidden/>
              </w:rPr>
              <w:fldChar w:fldCharType="end"/>
            </w:r>
          </w:hyperlink>
        </w:p>
        <w:p w14:paraId="65B2DC5A" w14:textId="2A8DF83B" w:rsidR="00F30492" w:rsidRDefault="00F30492">
          <w:pPr>
            <w:pStyle w:val="TOC1"/>
            <w:tabs>
              <w:tab w:val="right" w:leader="dot" w:pos="9653"/>
            </w:tabs>
            <w:rPr>
              <w:rFonts w:asciiTheme="minorHAnsi" w:hAnsiTheme="minorHAnsi"/>
              <w:noProof/>
              <w:kern w:val="2"/>
              <w:szCs w:val="24"/>
              <w14:ligatures w14:val="standardContextual"/>
            </w:rPr>
          </w:pPr>
          <w:hyperlink w:anchor="_Toc242361260" w:history="1">
            <w:r w:rsidRPr="00CF7C05">
              <w:rPr>
                <w:rStyle w:val="Hyperlink"/>
                <w:rFonts w:cs="Times New Roman"/>
                <w:noProof/>
              </w:rPr>
              <w:t>1.Introduction and Objectives</w:t>
            </w:r>
            <w:r>
              <w:rPr>
                <w:noProof/>
                <w:webHidden/>
              </w:rPr>
              <w:tab/>
            </w:r>
            <w:r>
              <w:rPr>
                <w:noProof/>
                <w:webHidden/>
              </w:rPr>
              <w:fldChar w:fldCharType="begin"/>
            </w:r>
            <w:r>
              <w:rPr>
                <w:noProof/>
                <w:webHidden/>
              </w:rPr>
              <w:instrText xml:space="preserve"> PAGEREF _Toc242361260 \h </w:instrText>
            </w:r>
            <w:r>
              <w:rPr>
                <w:noProof/>
                <w:webHidden/>
              </w:rPr>
            </w:r>
            <w:r>
              <w:rPr>
                <w:noProof/>
                <w:webHidden/>
              </w:rPr>
              <w:fldChar w:fldCharType="separate"/>
            </w:r>
            <w:r>
              <w:rPr>
                <w:noProof/>
                <w:webHidden/>
              </w:rPr>
              <w:t>5</w:t>
            </w:r>
            <w:r>
              <w:rPr>
                <w:noProof/>
                <w:webHidden/>
              </w:rPr>
              <w:fldChar w:fldCharType="end"/>
            </w:r>
          </w:hyperlink>
        </w:p>
        <w:p w14:paraId="19BC672D" w14:textId="686D1B07" w:rsidR="00F30492" w:rsidRDefault="00F30492">
          <w:pPr>
            <w:pStyle w:val="TOC1"/>
            <w:tabs>
              <w:tab w:val="right" w:leader="dot" w:pos="9653"/>
            </w:tabs>
            <w:rPr>
              <w:rFonts w:asciiTheme="minorHAnsi" w:hAnsiTheme="minorHAnsi"/>
              <w:noProof/>
              <w:kern w:val="2"/>
              <w:szCs w:val="24"/>
              <w14:ligatures w14:val="standardContextual"/>
            </w:rPr>
          </w:pPr>
          <w:hyperlink w:anchor="_Toc242361261" w:history="1">
            <w:r w:rsidRPr="00CF7C05">
              <w:rPr>
                <w:rStyle w:val="Hyperlink"/>
                <w:rFonts w:eastAsia="Times New Roman"/>
                <w:noProof/>
              </w:rPr>
              <w:t>2.Personalization Requirements</w:t>
            </w:r>
            <w:r>
              <w:rPr>
                <w:noProof/>
                <w:webHidden/>
              </w:rPr>
              <w:tab/>
            </w:r>
            <w:r>
              <w:rPr>
                <w:noProof/>
                <w:webHidden/>
              </w:rPr>
              <w:fldChar w:fldCharType="begin"/>
            </w:r>
            <w:r>
              <w:rPr>
                <w:noProof/>
                <w:webHidden/>
              </w:rPr>
              <w:instrText xml:space="preserve"> PAGEREF _Toc242361261 \h </w:instrText>
            </w:r>
            <w:r>
              <w:rPr>
                <w:noProof/>
                <w:webHidden/>
              </w:rPr>
            </w:r>
            <w:r>
              <w:rPr>
                <w:noProof/>
                <w:webHidden/>
              </w:rPr>
              <w:fldChar w:fldCharType="separate"/>
            </w:r>
            <w:r>
              <w:rPr>
                <w:noProof/>
                <w:webHidden/>
              </w:rPr>
              <w:t>6</w:t>
            </w:r>
            <w:r>
              <w:rPr>
                <w:noProof/>
                <w:webHidden/>
              </w:rPr>
              <w:fldChar w:fldCharType="end"/>
            </w:r>
          </w:hyperlink>
        </w:p>
        <w:p w14:paraId="6BCEF433" w14:textId="30BF8CF0" w:rsidR="00F30492" w:rsidRDefault="00F30492">
          <w:pPr>
            <w:pStyle w:val="TOC2"/>
            <w:tabs>
              <w:tab w:val="right" w:leader="dot" w:pos="9653"/>
            </w:tabs>
            <w:rPr>
              <w:rFonts w:asciiTheme="minorHAnsi" w:hAnsiTheme="minorHAnsi"/>
              <w:noProof/>
              <w:kern w:val="2"/>
              <w:szCs w:val="24"/>
              <w14:ligatures w14:val="standardContextual"/>
            </w:rPr>
          </w:pPr>
          <w:hyperlink w:anchor="_Toc242361262" w:history="1">
            <w:r w:rsidRPr="00CF7C05">
              <w:rPr>
                <w:rStyle w:val="Hyperlink"/>
                <w:rFonts w:cs="Times New Roman"/>
                <w:noProof/>
              </w:rPr>
              <w:t>2.1 Personalization Calculation</w:t>
            </w:r>
            <w:r>
              <w:rPr>
                <w:noProof/>
                <w:webHidden/>
              </w:rPr>
              <w:tab/>
            </w:r>
            <w:r>
              <w:rPr>
                <w:noProof/>
                <w:webHidden/>
              </w:rPr>
              <w:fldChar w:fldCharType="begin"/>
            </w:r>
            <w:r>
              <w:rPr>
                <w:noProof/>
                <w:webHidden/>
              </w:rPr>
              <w:instrText xml:space="preserve"> PAGEREF _Toc242361262 \h </w:instrText>
            </w:r>
            <w:r>
              <w:rPr>
                <w:noProof/>
                <w:webHidden/>
              </w:rPr>
            </w:r>
            <w:r>
              <w:rPr>
                <w:noProof/>
                <w:webHidden/>
              </w:rPr>
              <w:fldChar w:fldCharType="separate"/>
            </w:r>
            <w:r>
              <w:rPr>
                <w:noProof/>
                <w:webHidden/>
              </w:rPr>
              <w:t>7</w:t>
            </w:r>
            <w:r>
              <w:rPr>
                <w:noProof/>
                <w:webHidden/>
              </w:rPr>
              <w:fldChar w:fldCharType="end"/>
            </w:r>
          </w:hyperlink>
        </w:p>
        <w:p w14:paraId="7D7B33F9" w14:textId="5B5507F8" w:rsidR="00F30492" w:rsidRDefault="00F30492">
          <w:pPr>
            <w:pStyle w:val="TOC2"/>
            <w:tabs>
              <w:tab w:val="right" w:leader="dot" w:pos="9653"/>
            </w:tabs>
            <w:rPr>
              <w:rFonts w:asciiTheme="minorHAnsi" w:hAnsiTheme="minorHAnsi"/>
              <w:noProof/>
              <w:kern w:val="2"/>
              <w:szCs w:val="24"/>
              <w14:ligatures w14:val="standardContextual"/>
            </w:rPr>
          </w:pPr>
          <w:hyperlink w:anchor="_Toc242361263" w:history="1">
            <w:r w:rsidRPr="00CF7C05">
              <w:rPr>
                <w:rStyle w:val="Hyperlink"/>
                <w:rFonts w:cs="Times New Roman"/>
                <w:noProof/>
              </w:rPr>
              <w:t>2.2 Project Files</w:t>
            </w:r>
            <w:r>
              <w:rPr>
                <w:noProof/>
                <w:webHidden/>
              </w:rPr>
              <w:tab/>
            </w:r>
            <w:r>
              <w:rPr>
                <w:noProof/>
                <w:webHidden/>
              </w:rPr>
              <w:fldChar w:fldCharType="begin"/>
            </w:r>
            <w:r>
              <w:rPr>
                <w:noProof/>
                <w:webHidden/>
              </w:rPr>
              <w:instrText xml:space="preserve"> PAGEREF _Toc242361263 \h </w:instrText>
            </w:r>
            <w:r>
              <w:rPr>
                <w:noProof/>
                <w:webHidden/>
              </w:rPr>
            </w:r>
            <w:r>
              <w:rPr>
                <w:noProof/>
                <w:webHidden/>
              </w:rPr>
              <w:fldChar w:fldCharType="separate"/>
            </w:r>
            <w:r>
              <w:rPr>
                <w:noProof/>
                <w:webHidden/>
              </w:rPr>
              <w:t>7</w:t>
            </w:r>
            <w:r>
              <w:rPr>
                <w:noProof/>
                <w:webHidden/>
              </w:rPr>
              <w:fldChar w:fldCharType="end"/>
            </w:r>
          </w:hyperlink>
        </w:p>
        <w:p w14:paraId="7A85C393" w14:textId="2086F84C" w:rsidR="00F30492" w:rsidRDefault="00F30492">
          <w:pPr>
            <w:pStyle w:val="TOC1"/>
            <w:tabs>
              <w:tab w:val="right" w:leader="dot" w:pos="9653"/>
            </w:tabs>
            <w:rPr>
              <w:rFonts w:asciiTheme="minorHAnsi" w:hAnsiTheme="minorHAnsi"/>
              <w:noProof/>
              <w:kern w:val="2"/>
              <w:szCs w:val="24"/>
              <w14:ligatures w14:val="standardContextual"/>
            </w:rPr>
          </w:pPr>
          <w:hyperlink w:anchor="_Toc242361264" w:history="1">
            <w:r w:rsidRPr="00CF7C05">
              <w:rPr>
                <w:rStyle w:val="Hyperlink"/>
                <w:rFonts w:cs="Times New Roman"/>
                <w:noProof/>
              </w:rPr>
              <w:t>3. System Overview and Architecture</w:t>
            </w:r>
            <w:r>
              <w:rPr>
                <w:noProof/>
                <w:webHidden/>
              </w:rPr>
              <w:tab/>
            </w:r>
            <w:r>
              <w:rPr>
                <w:noProof/>
                <w:webHidden/>
              </w:rPr>
              <w:fldChar w:fldCharType="begin"/>
            </w:r>
            <w:r>
              <w:rPr>
                <w:noProof/>
                <w:webHidden/>
              </w:rPr>
              <w:instrText xml:space="preserve"> PAGEREF _Toc242361264 \h </w:instrText>
            </w:r>
            <w:r>
              <w:rPr>
                <w:noProof/>
                <w:webHidden/>
              </w:rPr>
            </w:r>
            <w:r>
              <w:rPr>
                <w:noProof/>
                <w:webHidden/>
              </w:rPr>
              <w:fldChar w:fldCharType="separate"/>
            </w:r>
            <w:r>
              <w:rPr>
                <w:noProof/>
                <w:webHidden/>
              </w:rPr>
              <w:t>9</w:t>
            </w:r>
            <w:r>
              <w:rPr>
                <w:noProof/>
                <w:webHidden/>
              </w:rPr>
              <w:fldChar w:fldCharType="end"/>
            </w:r>
          </w:hyperlink>
        </w:p>
        <w:p w14:paraId="78ACE2CC" w14:textId="3EACC0C2" w:rsidR="00F30492" w:rsidRDefault="00F30492">
          <w:pPr>
            <w:pStyle w:val="TOC1"/>
            <w:tabs>
              <w:tab w:val="right" w:leader="dot" w:pos="9653"/>
            </w:tabs>
            <w:rPr>
              <w:rFonts w:asciiTheme="minorHAnsi" w:hAnsiTheme="minorHAnsi"/>
              <w:noProof/>
              <w:kern w:val="2"/>
              <w:szCs w:val="24"/>
              <w14:ligatures w14:val="standardContextual"/>
            </w:rPr>
          </w:pPr>
          <w:hyperlink w:anchor="_Toc242361265" w:history="1">
            <w:r w:rsidRPr="00CF7C05">
              <w:rPr>
                <w:rStyle w:val="Hyperlink"/>
                <w:rFonts w:cs="Times New Roman"/>
                <w:noProof/>
              </w:rPr>
              <w:t>4. Concurrency Model</w:t>
            </w:r>
            <w:r>
              <w:rPr>
                <w:noProof/>
                <w:webHidden/>
              </w:rPr>
              <w:tab/>
            </w:r>
            <w:r>
              <w:rPr>
                <w:noProof/>
                <w:webHidden/>
              </w:rPr>
              <w:fldChar w:fldCharType="begin"/>
            </w:r>
            <w:r>
              <w:rPr>
                <w:noProof/>
                <w:webHidden/>
              </w:rPr>
              <w:instrText xml:space="preserve"> PAGEREF _Toc242361265 \h </w:instrText>
            </w:r>
            <w:r>
              <w:rPr>
                <w:noProof/>
                <w:webHidden/>
              </w:rPr>
            </w:r>
            <w:r>
              <w:rPr>
                <w:noProof/>
                <w:webHidden/>
              </w:rPr>
              <w:fldChar w:fldCharType="separate"/>
            </w:r>
            <w:r>
              <w:rPr>
                <w:noProof/>
                <w:webHidden/>
              </w:rPr>
              <w:t>10</w:t>
            </w:r>
            <w:r>
              <w:rPr>
                <w:noProof/>
                <w:webHidden/>
              </w:rPr>
              <w:fldChar w:fldCharType="end"/>
            </w:r>
          </w:hyperlink>
        </w:p>
        <w:p w14:paraId="1B85AAD1" w14:textId="3076BFD8" w:rsidR="00F30492" w:rsidRDefault="00F30492">
          <w:pPr>
            <w:pStyle w:val="TOC1"/>
            <w:tabs>
              <w:tab w:val="right" w:leader="dot" w:pos="9653"/>
            </w:tabs>
            <w:rPr>
              <w:rFonts w:asciiTheme="minorHAnsi" w:hAnsiTheme="minorHAnsi"/>
              <w:noProof/>
              <w:kern w:val="2"/>
              <w:szCs w:val="24"/>
              <w14:ligatures w14:val="standardContextual"/>
            </w:rPr>
          </w:pPr>
          <w:hyperlink w:anchor="_Toc242361266" w:history="1">
            <w:r w:rsidRPr="00CF7C05">
              <w:rPr>
                <w:rStyle w:val="Hyperlink"/>
                <w:rFonts w:cs="Times New Roman"/>
                <w:noProof/>
              </w:rPr>
              <w:t>5. Communication Protocol Implementation</w:t>
            </w:r>
            <w:r>
              <w:rPr>
                <w:noProof/>
                <w:webHidden/>
              </w:rPr>
              <w:tab/>
            </w:r>
            <w:r>
              <w:rPr>
                <w:noProof/>
                <w:webHidden/>
              </w:rPr>
              <w:fldChar w:fldCharType="begin"/>
            </w:r>
            <w:r>
              <w:rPr>
                <w:noProof/>
                <w:webHidden/>
              </w:rPr>
              <w:instrText xml:space="preserve"> PAGEREF _Toc242361266 \h </w:instrText>
            </w:r>
            <w:r>
              <w:rPr>
                <w:noProof/>
                <w:webHidden/>
              </w:rPr>
            </w:r>
            <w:r>
              <w:rPr>
                <w:noProof/>
                <w:webHidden/>
              </w:rPr>
              <w:fldChar w:fldCharType="separate"/>
            </w:r>
            <w:r>
              <w:rPr>
                <w:noProof/>
                <w:webHidden/>
              </w:rPr>
              <w:t>10</w:t>
            </w:r>
            <w:r>
              <w:rPr>
                <w:noProof/>
                <w:webHidden/>
              </w:rPr>
              <w:fldChar w:fldCharType="end"/>
            </w:r>
          </w:hyperlink>
        </w:p>
        <w:p w14:paraId="71F6CD65" w14:textId="65AE2A11" w:rsidR="00F30492" w:rsidRDefault="00F30492">
          <w:pPr>
            <w:pStyle w:val="TOC1"/>
            <w:tabs>
              <w:tab w:val="right" w:leader="dot" w:pos="9653"/>
            </w:tabs>
            <w:rPr>
              <w:rFonts w:asciiTheme="minorHAnsi" w:hAnsiTheme="minorHAnsi"/>
              <w:noProof/>
              <w:kern w:val="2"/>
              <w:szCs w:val="24"/>
              <w14:ligatures w14:val="standardContextual"/>
            </w:rPr>
          </w:pPr>
          <w:hyperlink w:anchor="_Toc242361267" w:history="1">
            <w:r w:rsidRPr="00CF7C05">
              <w:rPr>
                <w:rStyle w:val="Hyperlink"/>
                <w:rFonts w:cs="Times New Roman"/>
                <w:noProof/>
              </w:rPr>
              <w:t>6. Functional Implementation</w:t>
            </w:r>
            <w:r>
              <w:rPr>
                <w:noProof/>
                <w:webHidden/>
              </w:rPr>
              <w:tab/>
            </w:r>
            <w:r>
              <w:rPr>
                <w:noProof/>
                <w:webHidden/>
              </w:rPr>
              <w:fldChar w:fldCharType="begin"/>
            </w:r>
            <w:r>
              <w:rPr>
                <w:noProof/>
                <w:webHidden/>
              </w:rPr>
              <w:instrText xml:space="preserve"> PAGEREF _Toc242361267 \h </w:instrText>
            </w:r>
            <w:r>
              <w:rPr>
                <w:noProof/>
                <w:webHidden/>
              </w:rPr>
            </w:r>
            <w:r>
              <w:rPr>
                <w:noProof/>
                <w:webHidden/>
              </w:rPr>
              <w:fldChar w:fldCharType="separate"/>
            </w:r>
            <w:r>
              <w:rPr>
                <w:noProof/>
                <w:webHidden/>
              </w:rPr>
              <w:t>12</w:t>
            </w:r>
            <w:r>
              <w:rPr>
                <w:noProof/>
                <w:webHidden/>
              </w:rPr>
              <w:fldChar w:fldCharType="end"/>
            </w:r>
          </w:hyperlink>
        </w:p>
        <w:p w14:paraId="243281BF" w14:textId="7A1A2CA8" w:rsidR="00F30492" w:rsidRDefault="00F30492">
          <w:pPr>
            <w:pStyle w:val="TOC2"/>
            <w:tabs>
              <w:tab w:val="right" w:leader="dot" w:pos="9653"/>
            </w:tabs>
            <w:rPr>
              <w:rFonts w:asciiTheme="minorHAnsi" w:hAnsiTheme="minorHAnsi"/>
              <w:noProof/>
              <w:kern w:val="2"/>
              <w:szCs w:val="24"/>
              <w14:ligatures w14:val="standardContextual"/>
            </w:rPr>
          </w:pPr>
          <w:hyperlink w:anchor="_Toc242361268" w:history="1">
            <w:r w:rsidRPr="00CF7C05">
              <w:rPr>
                <w:rStyle w:val="Hyperlink"/>
                <w:rFonts w:cs="Times New Roman"/>
                <w:noProof/>
              </w:rPr>
              <w:t>6.1 Registration and Presence</w:t>
            </w:r>
            <w:r>
              <w:rPr>
                <w:noProof/>
                <w:webHidden/>
              </w:rPr>
              <w:tab/>
            </w:r>
            <w:r>
              <w:rPr>
                <w:noProof/>
                <w:webHidden/>
              </w:rPr>
              <w:fldChar w:fldCharType="begin"/>
            </w:r>
            <w:r>
              <w:rPr>
                <w:noProof/>
                <w:webHidden/>
              </w:rPr>
              <w:instrText xml:space="preserve"> PAGEREF _Toc242361268 \h </w:instrText>
            </w:r>
            <w:r>
              <w:rPr>
                <w:noProof/>
                <w:webHidden/>
              </w:rPr>
            </w:r>
            <w:r>
              <w:rPr>
                <w:noProof/>
                <w:webHidden/>
              </w:rPr>
              <w:fldChar w:fldCharType="separate"/>
            </w:r>
            <w:r>
              <w:rPr>
                <w:noProof/>
                <w:webHidden/>
              </w:rPr>
              <w:t>12</w:t>
            </w:r>
            <w:r>
              <w:rPr>
                <w:noProof/>
                <w:webHidden/>
              </w:rPr>
              <w:fldChar w:fldCharType="end"/>
            </w:r>
          </w:hyperlink>
        </w:p>
        <w:p w14:paraId="40A83F26" w14:textId="25774DE5" w:rsidR="00F30492" w:rsidRDefault="00F30492">
          <w:pPr>
            <w:pStyle w:val="TOC2"/>
            <w:tabs>
              <w:tab w:val="right" w:leader="dot" w:pos="9653"/>
            </w:tabs>
            <w:rPr>
              <w:rFonts w:asciiTheme="minorHAnsi" w:hAnsiTheme="minorHAnsi"/>
              <w:noProof/>
              <w:kern w:val="2"/>
              <w:szCs w:val="24"/>
              <w14:ligatures w14:val="standardContextual"/>
            </w:rPr>
          </w:pPr>
          <w:hyperlink w:anchor="_Toc242361269" w:history="1">
            <w:r w:rsidRPr="00CF7C05">
              <w:rPr>
                <w:rStyle w:val="Hyperlink"/>
                <w:rFonts w:cs="Times New Roman"/>
                <w:noProof/>
              </w:rPr>
              <w:t>6.2 Broadcast Messaging</w:t>
            </w:r>
            <w:r>
              <w:rPr>
                <w:noProof/>
                <w:webHidden/>
              </w:rPr>
              <w:tab/>
            </w:r>
            <w:r>
              <w:rPr>
                <w:noProof/>
                <w:webHidden/>
              </w:rPr>
              <w:fldChar w:fldCharType="begin"/>
            </w:r>
            <w:r>
              <w:rPr>
                <w:noProof/>
                <w:webHidden/>
              </w:rPr>
              <w:instrText xml:space="preserve"> PAGEREF _Toc242361269 \h </w:instrText>
            </w:r>
            <w:r>
              <w:rPr>
                <w:noProof/>
                <w:webHidden/>
              </w:rPr>
            </w:r>
            <w:r>
              <w:rPr>
                <w:noProof/>
                <w:webHidden/>
              </w:rPr>
              <w:fldChar w:fldCharType="separate"/>
            </w:r>
            <w:r>
              <w:rPr>
                <w:noProof/>
                <w:webHidden/>
              </w:rPr>
              <w:t>13</w:t>
            </w:r>
            <w:r>
              <w:rPr>
                <w:noProof/>
                <w:webHidden/>
              </w:rPr>
              <w:fldChar w:fldCharType="end"/>
            </w:r>
          </w:hyperlink>
        </w:p>
        <w:p w14:paraId="118B6894" w14:textId="68A1EBEB" w:rsidR="00F30492" w:rsidRDefault="00F30492">
          <w:pPr>
            <w:pStyle w:val="TOC2"/>
            <w:tabs>
              <w:tab w:val="right" w:leader="dot" w:pos="9653"/>
            </w:tabs>
            <w:rPr>
              <w:rFonts w:asciiTheme="minorHAnsi" w:hAnsiTheme="minorHAnsi"/>
              <w:noProof/>
              <w:kern w:val="2"/>
              <w:szCs w:val="24"/>
              <w14:ligatures w14:val="standardContextual"/>
            </w:rPr>
          </w:pPr>
          <w:hyperlink w:anchor="_Toc242361270" w:history="1">
            <w:r w:rsidRPr="00CF7C05">
              <w:rPr>
                <w:rStyle w:val="Hyperlink"/>
                <w:rFonts w:cs="Times New Roman"/>
                <w:noProof/>
              </w:rPr>
              <w:t>6.3 Private Messaging</w:t>
            </w:r>
            <w:r>
              <w:rPr>
                <w:noProof/>
                <w:webHidden/>
              </w:rPr>
              <w:tab/>
            </w:r>
            <w:r>
              <w:rPr>
                <w:noProof/>
                <w:webHidden/>
              </w:rPr>
              <w:fldChar w:fldCharType="begin"/>
            </w:r>
            <w:r>
              <w:rPr>
                <w:noProof/>
                <w:webHidden/>
              </w:rPr>
              <w:instrText xml:space="preserve"> PAGEREF _Toc242361270 \h </w:instrText>
            </w:r>
            <w:r>
              <w:rPr>
                <w:noProof/>
                <w:webHidden/>
              </w:rPr>
            </w:r>
            <w:r>
              <w:rPr>
                <w:noProof/>
                <w:webHidden/>
              </w:rPr>
              <w:fldChar w:fldCharType="separate"/>
            </w:r>
            <w:r>
              <w:rPr>
                <w:noProof/>
                <w:webHidden/>
              </w:rPr>
              <w:t>14</w:t>
            </w:r>
            <w:r>
              <w:rPr>
                <w:noProof/>
                <w:webHidden/>
              </w:rPr>
              <w:fldChar w:fldCharType="end"/>
            </w:r>
          </w:hyperlink>
        </w:p>
        <w:p w14:paraId="2C37AC17" w14:textId="285AAF21" w:rsidR="00F30492" w:rsidRDefault="00F30492">
          <w:pPr>
            <w:pStyle w:val="TOC2"/>
            <w:tabs>
              <w:tab w:val="right" w:leader="dot" w:pos="9653"/>
            </w:tabs>
            <w:rPr>
              <w:rFonts w:asciiTheme="minorHAnsi" w:hAnsiTheme="minorHAnsi"/>
              <w:noProof/>
              <w:kern w:val="2"/>
              <w:szCs w:val="24"/>
              <w14:ligatures w14:val="standardContextual"/>
            </w:rPr>
          </w:pPr>
          <w:hyperlink w:anchor="_Toc242361271" w:history="1">
            <w:r w:rsidRPr="00CF7C05">
              <w:rPr>
                <w:rStyle w:val="Hyperlink"/>
                <w:rFonts w:cs="Times New Roman"/>
                <w:noProof/>
              </w:rPr>
              <w:t>6.4 Chat Rooms</w:t>
            </w:r>
            <w:r>
              <w:rPr>
                <w:noProof/>
                <w:webHidden/>
              </w:rPr>
              <w:tab/>
            </w:r>
            <w:r>
              <w:rPr>
                <w:noProof/>
                <w:webHidden/>
              </w:rPr>
              <w:fldChar w:fldCharType="begin"/>
            </w:r>
            <w:r>
              <w:rPr>
                <w:noProof/>
                <w:webHidden/>
              </w:rPr>
              <w:instrText xml:space="preserve"> PAGEREF _Toc242361271 \h </w:instrText>
            </w:r>
            <w:r>
              <w:rPr>
                <w:noProof/>
                <w:webHidden/>
              </w:rPr>
            </w:r>
            <w:r>
              <w:rPr>
                <w:noProof/>
                <w:webHidden/>
              </w:rPr>
              <w:fldChar w:fldCharType="separate"/>
            </w:r>
            <w:r>
              <w:rPr>
                <w:noProof/>
                <w:webHidden/>
              </w:rPr>
              <w:t>14</w:t>
            </w:r>
            <w:r>
              <w:rPr>
                <w:noProof/>
                <w:webHidden/>
              </w:rPr>
              <w:fldChar w:fldCharType="end"/>
            </w:r>
          </w:hyperlink>
        </w:p>
        <w:p w14:paraId="6ED1BC47" w14:textId="47FDBEC2" w:rsidR="00F30492" w:rsidRDefault="00F30492">
          <w:pPr>
            <w:pStyle w:val="TOC1"/>
            <w:tabs>
              <w:tab w:val="right" w:leader="dot" w:pos="9653"/>
            </w:tabs>
            <w:rPr>
              <w:rFonts w:asciiTheme="minorHAnsi" w:hAnsiTheme="minorHAnsi"/>
              <w:noProof/>
              <w:kern w:val="2"/>
              <w:szCs w:val="24"/>
              <w14:ligatures w14:val="standardContextual"/>
            </w:rPr>
          </w:pPr>
          <w:hyperlink w:anchor="_Toc242361272" w:history="1">
            <w:r w:rsidRPr="00CF7C05">
              <w:rPr>
                <w:rStyle w:val="Hyperlink"/>
                <w:rFonts w:cs="Times New Roman"/>
                <w:noProof/>
              </w:rPr>
              <w:t>7. File Sharing Implementation</w:t>
            </w:r>
            <w:r>
              <w:rPr>
                <w:noProof/>
                <w:webHidden/>
              </w:rPr>
              <w:tab/>
            </w:r>
            <w:r>
              <w:rPr>
                <w:noProof/>
                <w:webHidden/>
              </w:rPr>
              <w:fldChar w:fldCharType="begin"/>
            </w:r>
            <w:r>
              <w:rPr>
                <w:noProof/>
                <w:webHidden/>
              </w:rPr>
              <w:instrText xml:space="preserve"> PAGEREF _Toc242361272 \h </w:instrText>
            </w:r>
            <w:r>
              <w:rPr>
                <w:noProof/>
                <w:webHidden/>
              </w:rPr>
            </w:r>
            <w:r>
              <w:rPr>
                <w:noProof/>
                <w:webHidden/>
              </w:rPr>
              <w:fldChar w:fldCharType="separate"/>
            </w:r>
            <w:r>
              <w:rPr>
                <w:noProof/>
                <w:webHidden/>
              </w:rPr>
              <w:t>15</w:t>
            </w:r>
            <w:r>
              <w:rPr>
                <w:noProof/>
                <w:webHidden/>
              </w:rPr>
              <w:fldChar w:fldCharType="end"/>
            </w:r>
          </w:hyperlink>
        </w:p>
        <w:p w14:paraId="7F30EC65" w14:textId="4E2CB27F" w:rsidR="00F30492" w:rsidRDefault="00F30492">
          <w:pPr>
            <w:pStyle w:val="TOC1"/>
            <w:tabs>
              <w:tab w:val="right" w:leader="dot" w:pos="9653"/>
            </w:tabs>
            <w:rPr>
              <w:rFonts w:asciiTheme="minorHAnsi" w:hAnsiTheme="minorHAnsi"/>
              <w:noProof/>
              <w:kern w:val="2"/>
              <w:szCs w:val="24"/>
              <w14:ligatures w14:val="standardContextual"/>
            </w:rPr>
          </w:pPr>
          <w:hyperlink w:anchor="_Toc242361273" w:history="1">
            <w:r w:rsidRPr="00CF7C05">
              <w:rPr>
                <w:rStyle w:val="Hyperlink"/>
                <w:rFonts w:cs="Times New Roman"/>
                <w:noProof/>
              </w:rPr>
              <w:t>8. Error Handling and Graceful Disconnect</w:t>
            </w:r>
            <w:r>
              <w:rPr>
                <w:noProof/>
                <w:webHidden/>
              </w:rPr>
              <w:tab/>
            </w:r>
            <w:r>
              <w:rPr>
                <w:noProof/>
                <w:webHidden/>
              </w:rPr>
              <w:fldChar w:fldCharType="begin"/>
            </w:r>
            <w:r>
              <w:rPr>
                <w:noProof/>
                <w:webHidden/>
              </w:rPr>
              <w:instrText xml:space="preserve"> PAGEREF _Toc242361273 \h </w:instrText>
            </w:r>
            <w:r>
              <w:rPr>
                <w:noProof/>
                <w:webHidden/>
              </w:rPr>
            </w:r>
            <w:r>
              <w:rPr>
                <w:noProof/>
                <w:webHidden/>
              </w:rPr>
              <w:fldChar w:fldCharType="separate"/>
            </w:r>
            <w:r>
              <w:rPr>
                <w:noProof/>
                <w:webHidden/>
              </w:rPr>
              <w:t>16</w:t>
            </w:r>
            <w:r>
              <w:rPr>
                <w:noProof/>
                <w:webHidden/>
              </w:rPr>
              <w:fldChar w:fldCharType="end"/>
            </w:r>
          </w:hyperlink>
        </w:p>
        <w:p w14:paraId="12E9E198" w14:textId="604440C4" w:rsidR="00F30492" w:rsidRDefault="00F30492">
          <w:pPr>
            <w:pStyle w:val="TOC1"/>
            <w:tabs>
              <w:tab w:val="right" w:leader="dot" w:pos="9653"/>
            </w:tabs>
            <w:rPr>
              <w:rFonts w:asciiTheme="minorHAnsi" w:hAnsiTheme="minorHAnsi"/>
              <w:noProof/>
              <w:kern w:val="2"/>
              <w:szCs w:val="24"/>
              <w14:ligatures w14:val="standardContextual"/>
            </w:rPr>
          </w:pPr>
          <w:hyperlink w:anchor="_Toc242361274" w:history="1">
            <w:r w:rsidRPr="00CF7C05">
              <w:rPr>
                <w:rStyle w:val="Hyperlink"/>
                <w:rFonts w:cs="Times New Roman"/>
                <w:noProof/>
              </w:rPr>
              <w:t>9. Server-Side Logging</w:t>
            </w:r>
            <w:r>
              <w:rPr>
                <w:noProof/>
                <w:webHidden/>
              </w:rPr>
              <w:tab/>
            </w:r>
            <w:r>
              <w:rPr>
                <w:noProof/>
                <w:webHidden/>
              </w:rPr>
              <w:fldChar w:fldCharType="begin"/>
            </w:r>
            <w:r>
              <w:rPr>
                <w:noProof/>
                <w:webHidden/>
              </w:rPr>
              <w:instrText xml:space="preserve"> PAGEREF _Toc242361274 \h </w:instrText>
            </w:r>
            <w:r>
              <w:rPr>
                <w:noProof/>
                <w:webHidden/>
              </w:rPr>
            </w:r>
            <w:r>
              <w:rPr>
                <w:noProof/>
                <w:webHidden/>
              </w:rPr>
              <w:fldChar w:fldCharType="separate"/>
            </w:r>
            <w:r>
              <w:rPr>
                <w:noProof/>
                <w:webHidden/>
              </w:rPr>
              <w:t>17</w:t>
            </w:r>
            <w:r>
              <w:rPr>
                <w:noProof/>
                <w:webHidden/>
              </w:rPr>
              <w:fldChar w:fldCharType="end"/>
            </w:r>
          </w:hyperlink>
        </w:p>
        <w:p w14:paraId="31804449" w14:textId="79019206" w:rsidR="00F30492" w:rsidRDefault="00F30492">
          <w:pPr>
            <w:pStyle w:val="TOC1"/>
            <w:tabs>
              <w:tab w:val="right" w:leader="dot" w:pos="9653"/>
            </w:tabs>
            <w:rPr>
              <w:rFonts w:asciiTheme="minorHAnsi" w:hAnsiTheme="minorHAnsi"/>
              <w:noProof/>
              <w:kern w:val="2"/>
              <w:szCs w:val="24"/>
              <w14:ligatures w14:val="standardContextual"/>
            </w:rPr>
          </w:pPr>
          <w:hyperlink w:anchor="_Toc242361275" w:history="1">
            <w:r w:rsidRPr="00CF7C05">
              <w:rPr>
                <w:rStyle w:val="Hyperlink"/>
                <w:rFonts w:cs="Times New Roman"/>
                <w:noProof/>
              </w:rPr>
              <w:t>10. Annotated Code Evidence</w:t>
            </w:r>
            <w:r>
              <w:rPr>
                <w:noProof/>
                <w:webHidden/>
              </w:rPr>
              <w:tab/>
            </w:r>
            <w:r>
              <w:rPr>
                <w:noProof/>
                <w:webHidden/>
              </w:rPr>
              <w:fldChar w:fldCharType="begin"/>
            </w:r>
            <w:r>
              <w:rPr>
                <w:noProof/>
                <w:webHidden/>
              </w:rPr>
              <w:instrText xml:space="preserve"> PAGEREF _Toc242361275 \h </w:instrText>
            </w:r>
            <w:r>
              <w:rPr>
                <w:noProof/>
                <w:webHidden/>
              </w:rPr>
            </w:r>
            <w:r>
              <w:rPr>
                <w:noProof/>
                <w:webHidden/>
              </w:rPr>
              <w:fldChar w:fldCharType="separate"/>
            </w:r>
            <w:r>
              <w:rPr>
                <w:noProof/>
                <w:webHidden/>
              </w:rPr>
              <w:t>18</w:t>
            </w:r>
            <w:r>
              <w:rPr>
                <w:noProof/>
                <w:webHidden/>
              </w:rPr>
              <w:fldChar w:fldCharType="end"/>
            </w:r>
          </w:hyperlink>
        </w:p>
        <w:p w14:paraId="20C8639D" w14:textId="1782BAAA" w:rsidR="00F30492" w:rsidRDefault="00F30492">
          <w:pPr>
            <w:pStyle w:val="TOC2"/>
            <w:tabs>
              <w:tab w:val="right" w:leader="dot" w:pos="9653"/>
            </w:tabs>
            <w:rPr>
              <w:rFonts w:asciiTheme="minorHAnsi" w:hAnsiTheme="minorHAnsi"/>
              <w:noProof/>
              <w:kern w:val="2"/>
              <w:szCs w:val="24"/>
              <w14:ligatures w14:val="standardContextual"/>
            </w:rPr>
          </w:pPr>
          <w:hyperlink w:anchor="_Toc242361276" w:history="1">
            <w:r w:rsidRPr="00CF7C05">
              <w:rPr>
                <w:rStyle w:val="Hyperlink"/>
                <w:rFonts w:cs="Times New Roman"/>
                <w:noProof/>
              </w:rPr>
              <w:t>Socket creation, bind, listen and accept</w:t>
            </w:r>
            <w:r>
              <w:rPr>
                <w:noProof/>
                <w:webHidden/>
              </w:rPr>
              <w:tab/>
            </w:r>
            <w:r>
              <w:rPr>
                <w:noProof/>
                <w:webHidden/>
              </w:rPr>
              <w:fldChar w:fldCharType="begin"/>
            </w:r>
            <w:r>
              <w:rPr>
                <w:noProof/>
                <w:webHidden/>
              </w:rPr>
              <w:instrText xml:space="preserve"> PAGEREF _Toc242361276 \h </w:instrText>
            </w:r>
            <w:r>
              <w:rPr>
                <w:noProof/>
                <w:webHidden/>
              </w:rPr>
            </w:r>
            <w:r>
              <w:rPr>
                <w:noProof/>
                <w:webHidden/>
              </w:rPr>
              <w:fldChar w:fldCharType="separate"/>
            </w:r>
            <w:r>
              <w:rPr>
                <w:noProof/>
                <w:webHidden/>
              </w:rPr>
              <w:t>18</w:t>
            </w:r>
            <w:r>
              <w:rPr>
                <w:noProof/>
                <w:webHidden/>
              </w:rPr>
              <w:fldChar w:fldCharType="end"/>
            </w:r>
          </w:hyperlink>
        </w:p>
        <w:p w14:paraId="42A22F43" w14:textId="610B58CE" w:rsidR="00F30492" w:rsidRDefault="00F30492">
          <w:pPr>
            <w:pStyle w:val="TOC2"/>
            <w:tabs>
              <w:tab w:val="right" w:leader="dot" w:pos="9653"/>
            </w:tabs>
            <w:rPr>
              <w:rFonts w:asciiTheme="minorHAnsi" w:hAnsiTheme="minorHAnsi"/>
              <w:noProof/>
              <w:kern w:val="2"/>
              <w:szCs w:val="24"/>
              <w14:ligatures w14:val="standardContextual"/>
            </w:rPr>
          </w:pPr>
          <w:hyperlink w:anchor="_Toc242361277" w:history="1">
            <w:r w:rsidRPr="00CF7C05">
              <w:rPr>
                <w:rStyle w:val="Hyperlink"/>
                <w:rFonts w:cs="Times New Roman"/>
                <w:noProof/>
              </w:rPr>
              <w:t>Concurrency/client handling</w:t>
            </w:r>
            <w:r>
              <w:rPr>
                <w:noProof/>
                <w:webHidden/>
              </w:rPr>
              <w:tab/>
            </w:r>
            <w:r>
              <w:rPr>
                <w:noProof/>
                <w:webHidden/>
              </w:rPr>
              <w:fldChar w:fldCharType="begin"/>
            </w:r>
            <w:r>
              <w:rPr>
                <w:noProof/>
                <w:webHidden/>
              </w:rPr>
              <w:instrText xml:space="preserve"> PAGEREF _Toc242361277 \h </w:instrText>
            </w:r>
            <w:r>
              <w:rPr>
                <w:noProof/>
                <w:webHidden/>
              </w:rPr>
            </w:r>
            <w:r>
              <w:rPr>
                <w:noProof/>
                <w:webHidden/>
              </w:rPr>
              <w:fldChar w:fldCharType="separate"/>
            </w:r>
            <w:r>
              <w:rPr>
                <w:noProof/>
                <w:webHidden/>
              </w:rPr>
              <w:t>18</w:t>
            </w:r>
            <w:r>
              <w:rPr>
                <w:noProof/>
                <w:webHidden/>
              </w:rPr>
              <w:fldChar w:fldCharType="end"/>
            </w:r>
          </w:hyperlink>
        </w:p>
        <w:p w14:paraId="62FC0424" w14:textId="32AB7DD6" w:rsidR="00F30492" w:rsidRDefault="00F30492">
          <w:pPr>
            <w:pStyle w:val="TOC2"/>
            <w:tabs>
              <w:tab w:val="right" w:leader="dot" w:pos="9653"/>
            </w:tabs>
            <w:rPr>
              <w:rFonts w:asciiTheme="minorHAnsi" w:hAnsiTheme="minorHAnsi"/>
              <w:noProof/>
              <w:kern w:val="2"/>
              <w:szCs w:val="24"/>
              <w14:ligatures w14:val="standardContextual"/>
            </w:rPr>
          </w:pPr>
          <w:hyperlink w:anchor="_Toc242361278" w:history="1">
            <w:r w:rsidRPr="00CF7C05">
              <w:rPr>
                <w:rStyle w:val="Hyperlink"/>
                <w:rFonts w:cs="Times New Roman"/>
                <w:noProof/>
              </w:rPr>
              <w:t>REGISTER and user state.</w:t>
            </w:r>
            <w:r>
              <w:rPr>
                <w:noProof/>
                <w:webHidden/>
              </w:rPr>
              <w:tab/>
            </w:r>
            <w:r>
              <w:rPr>
                <w:noProof/>
                <w:webHidden/>
              </w:rPr>
              <w:fldChar w:fldCharType="begin"/>
            </w:r>
            <w:r>
              <w:rPr>
                <w:noProof/>
                <w:webHidden/>
              </w:rPr>
              <w:instrText xml:space="preserve"> PAGEREF _Toc242361278 \h </w:instrText>
            </w:r>
            <w:r>
              <w:rPr>
                <w:noProof/>
                <w:webHidden/>
              </w:rPr>
            </w:r>
            <w:r>
              <w:rPr>
                <w:noProof/>
                <w:webHidden/>
              </w:rPr>
              <w:fldChar w:fldCharType="separate"/>
            </w:r>
            <w:r>
              <w:rPr>
                <w:noProof/>
                <w:webHidden/>
              </w:rPr>
              <w:t>18</w:t>
            </w:r>
            <w:r>
              <w:rPr>
                <w:noProof/>
                <w:webHidden/>
              </w:rPr>
              <w:fldChar w:fldCharType="end"/>
            </w:r>
          </w:hyperlink>
        </w:p>
        <w:p w14:paraId="7937BB02" w14:textId="4D054123" w:rsidR="00F30492" w:rsidRDefault="00F30492">
          <w:pPr>
            <w:pStyle w:val="TOC2"/>
            <w:tabs>
              <w:tab w:val="right" w:leader="dot" w:pos="9653"/>
            </w:tabs>
            <w:rPr>
              <w:rFonts w:asciiTheme="minorHAnsi" w:hAnsiTheme="minorHAnsi"/>
              <w:noProof/>
              <w:kern w:val="2"/>
              <w:szCs w:val="24"/>
              <w14:ligatures w14:val="standardContextual"/>
            </w:rPr>
          </w:pPr>
          <w:hyperlink w:anchor="_Toc242361279" w:history="1">
            <w:r w:rsidRPr="00CF7C05">
              <w:rPr>
                <w:rStyle w:val="Hyperlink"/>
                <w:rFonts w:cs="Times New Roman"/>
                <w:noProof/>
              </w:rPr>
              <w:t>BCAST and PMSG</w:t>
            </w:r>
            <w:r>
              <w:rPr>
                <w:noProof/>
                <w:webHidden/>
              </w:rPr>
              <w:tab/>
            </w:r>
            <w:r>
              <w:rPr>
                <w:noProof/>
                <w:webHidden/>
              </w:rPr>
              <w:fldChar w:fldCharType="begin"/>
            </w:r>
            <w:r>
              <w:rPr>
                <w:noProof/>
                <w:webHidden/>
              </w:rPr>
              <w:instrText xml:space="preserve"> PAGEREF _Toc242361279 \h </w:instrText>
            </w:r>
            <w:r>
              <w:rPr>
                <w:noProof/>
                <w:webHidden/>
              </w:rPr>
            </w:r>
            <w:r>
              <w:rPr>
                <w:noProof/>
                <w:webHidden/>
              </w:rPr>
              <w:fldChar w:fldCharType="separate"/>
            </w:r>
            <w:r>
              <w:rPr>
                <w:noProof/>
                <w:webHidden/>
              </w:rPr>
              <w:t>19</w:t>
            </w:r>
            <w:r>
              <w:rPr>
                <w:noProof/>
                <w:webHidden/>
              </w:rPr>
              <w:fldChar w:fldCharType="end"/>
            </w:r>
          </w:hyperlink>
        </w:p>
        <w:p w14:paraId="6A0E2513" w14:textId="783127F7" w:rsidR="00F30492" w:rsidRDefault="00F30492">
          <w:pPr>
            <w:pStyle w:val="TOC2"/>
            <w:tabs>
              <w:tab w:val="right" w:leader="dot" w:pos="9653"/>
            </w:tabs>
            <w:rPr>
              <w:rFonts w:asciiTheme="minorHAnsi" w:hAnsiTheme="minorHAnsi"/>
              <w:noProof/>
              <w:kern w:val="2"/>
              <w:szCs w:val="24"/>
              <w14:ligatures w14:val="standardContextual"/>
            </w:rPr>
          </w:pPr>
          <w:hyperlink w:anchor="_Toc242361280" w:history="1">
            <w:r w:rsidRPr="00CF7C05">
              <w:rPr>
                <w:rStyle w:val="Hyperlink"/>
                <w:rFonts w:cs="Times New Roman"/>
                <w:noProof/>
              </w:rPr>
              <w:t>JOIN, LEAVE, ROOMS and RMSG</w:t>
            </w:r>
            <w:r>
              <w:rPr>
                <w:noProof/>
                <w:webHidden/>
              </w:rPr>
              <w:tab/>
            </w:r>
            <w:r>
              <w:rPr>
                <w:noProof/>
                <w:webHidden/>
              </w:rPr>
              <w:fldChar w:fldCharType="begin"/>
            </w:r>
            <w:r>
              <w:rPr>
                <w:noProof/>
                <w:webHidden/>
              </w:rPr>
              <w:instrText xml:space="preserve"> PAGEREF _Toc242361280 \h </w:instrText>
            </w:r>
            <w:r>
              <w:rPr>
                <w:noProof/>
                <w:webHidden/>
              </w:rPr>
            </w:r>
            <w:r>
              <w:rPr>
                <w:noProof/>
                <w:webHidden/>
              </w:rPr>
              <w:fldChar w:fldCharType="separate"/>
            </w:r>
            <w:r>
              <w:rPr>
                <w:noProof/>
                <w:webHidden/>
              </w:rPr>
              <w:t>19</w:t>
            </w:r>
            <w:r>
              <w:rPr>
                <w:noProof/>
                <w:webHidden/>
              </w:rPr>
              <w:fldChar w:fldCharType="end"/>
            </w:r>
          </w:hyperlink>
        </w:p>
        <w:p w14:paraId="3BB132BA" w14:textId="269881F5" w:rsidR="00F30492" w:rsidRDefault="00F30492">
          <w:pPr>
            <w:pStyle w:val="TOC2"/>
            <w:tabs>
              <w:tab w:val="right" w:leader="dot" w:pos="9653"/>
            </w:tabs>
            <w:rPr>
              <w:rFonts w:asciiTheme="minorHAnsi" w:hAnsiTheme="minorHAnsi"/>
              <w:noProof/>
              <w:kern w:val="2"/>
              <w:szCs w:val="24"/>
              <w14:ligatures w14:val="standardContextual"/>
            </w:rPr>
          </w:pPr>
          <w:hyperlink w:anchor="_Toc242361281" w:history="1">
            <w:r w:rsidRPr="00CF7C05">
              <w:rPr>
                <w:rStyle w:val="Hyperlink"/>
                <w:rFonts w:cs="Times New Roman"/>
                <w:noProof/>
              </w:rPr>
              <w:t>SENDFILE receive/store/forward</w:t>
            </w:r>
            <w:r>
              <w:rPr>
                <w:noProof/>
                <w:webHidden/>
              </w:rPr>
              <w:tab/>
            </w:r>
            <w:r>
              <w:rPr>
                <w:noProof/>
                <w:webHidden/>
              </w:rPr>
              <w:fldChar w:fldCharType="begin"/>
            </w:r>
            <w:r>
              <w:rPr>
                <w:noProof/>
                <w:webHidden/>
              </w:rPr>
              <w:instrText xml:space="preserve"> PAGEREF _Toc242361281 \h </w:instrText>
            </w:r>
            <w:r>
              <w:rPr>
                <w:noProof/>
                <w:webHidden/>
              </w:rPr>
            </w:r>
            <w:r>
              <w:rPr>
                <w:noProof/>
                <w:webHidden/>
              </w:rPr>
              <w:fldChar w:fldCharType="separate"/>
            </w:r>
            <w:r>
              <w:rPr>
                <w:noProof/>
                <w:webHidden/>
              </w:rPr>
              <w:t>21</w:t>
            </w:r>
            <w:r>
              <w:rPr>
                <w:noProof/>
                <w:webHidden/>
              </w:rPr>
              <w:fldChar w:fldCharType="end"/>
            </w:r>
          </w:hyperlink>
        </w:p>
        <w:p w14:paraId="17F3E7D5" w14:textId="78EB0745" w:rsidR="00F30492" w:rsidRDefault="00F30492">
          <w:pPr>
            <w:pStyle w:val="TOC2"/>
            <w:tabs>
              <w:tab w:val="right" w:leader="dot" w:pos="9653"/>
            </w:tabs>
            <w:rPr>
              <w:rFonts w:asciiTheme="minorHAnsi" w:hAnsiTheme="minorHAnsi"/>
              <w:noProof/>
              <w:kern w:val="2"/>
              <w:szCs w:val="24"/>
              <w14:ligatures w14:val="standardContextual"/>
            </w:rPr>
          </w:pPr>
          <w:hyperlink w:anchor="_Toc242361282" w:history="1">
            <w:r w:rsidRPr="00CF7C05">
              <w:rPr>
                <w:rStyle w:val="Hyperlink"/>
                <w:rFonts w:cs="Times New Roman"/>
                <w:noProof/>
              </w:rPr>
              <w:t>Validation and ERR response.</w:t>
            </w:r>
            <w:r>
              <w:rPr>
                <w:noProof/>
                <w:webHidden/>
              </w:rPr>
              <w:tab/>
            </w:r>
            <w:r>
              <w:rPr>
                <w:noProof/>
                <w:webHidden/>
              </w:rPr>
              <w:fldChar w:fldCharType="begin"/>
            </w:r>
            <w:r>
              <w:rPr>
                <w:noProof/>
                <w:webHidden/>
              </w:rPr>
              <w:instrText xml:space="preserve"> PAGEREF _Toc242361282 \h </w:instrText>
            </w:r>
            <w:r>
              <w:rPr>
                <w:noProof/>
                <w:webHidden/>
              </w:rPr>
            </w:r>
            <w:r>
              <w:rPr>
                <w:noProof/>
                <w:webHidden/>
              </w:rPr>
              <w:fldChar w:fldCharType="separate"/>
            </w:r>
            <w:r>
              <w:rPr>
                <w:noProof/>
                <w:webHidden/>
              </w:rPr>
              <w:t>21</w:t>
            </w:r>
            <w:r>
              <w:rPr>
                <w:noProof/>
                <w:webHidden/>
              </w:rPr>
              <w:fldChar w:fldCharType="end"/>
            </w:r>
          </w:hyperlink>
        </w:p>
        <w:p w14:paraId="03119D31" w14:textId="17492194" w:rsidR="00F30492" w:rsidRDefault="00F30492">
          <w:pPr>
            <w:pStyle w:val="TOC2"/>
            <w:tabs>
              <w:tab w:val="right" w:leader="dot" w:pos="9653"/>
            </w:tabs>
            <w:rPr>
              <w:rFonts w:asciiTheme="minorHAnsi" w:hAnsiTheme="minorHAnsi"/>
              <w:noProof/>
              <w:kern w:val="2"/>
              <w:szCs w:val="24"/>
              <w14:ligatures w14:val="standardContextual"/>
            </w:rPr>
          </w:pPr>
          <w:hyperlink w:anchor="_Toc242361283" w:history="1">
            <w:r w:rsidRPr="00CF7C05">
              <w:rPr>
                <w:rStyle w:val="Hyperlink"/>
                <w:rFonts w:cs="Times New Roman"/>
                <w:noProof/>
              </w:rPr>
              <w:t>Disconnect cleanup and logging</w:t>
            </w:r>
            <w:r>
              <w:rPr>
                <w:noProof/>
                <w:webHidden/>
              </w:rPr>
              <w:tab/>
            </w:r>
            <w:r>
              <w:rPr>
                <w:noProof/>
                <w:webHidden/>
              </w:rPr>
              <w:fldChar w:fldCharType="begin"/>
            </w:r>
            <w:r>
              <w:rPr>
                <w:noProof/>
                <w:webHidden/>
              </w:rPr>
              <w:instrText xml:space="preserve"> PAGEREF _Toc242361283 \h </w:instrText>
            </w:r>
            <w:r>
              <w:rPr>
                <w:noProof/>
                <w:webHidden/>
              </w:rPr>
            </w:r>
            <w:r>
              <w:rPr>
                <w:noProof/>
                <w:webHidden/>
              </w:rPr>
              <w:fldChar w:fldCharType="separate"/>
            </w:r>
            <w:r>
              <w:rPr>
                <w:noProof/>
                <w:webHidden/>
              </w:rPr>
              <w:t>22</w:t>
            </w:r>
            <w:r>
              <w:rPr>
                <w:noProof/>
                <w:webHidden/>
              </w:rPr>
              <w:fldChar w:fldCharType="end"/>
            </w:r>
          </w:hyperlink>
        </w:p>
        <w:p w14:paraId="55C806DD" w14:textId="091240A6" w:rsidR="00F30492" w:rsidRDefault="00F30492">
          <w:pPr>
            <w:pStyle w:val="TOC1"/>
            <w:tabs>
              <w:tab w:val="right" w:leader="dot" w:pos="9653"/>
            </w:tabs>
            <w:rPr>
              <w:rFonts w:asciiTheme="minorHAnsi" w:hAnsiTheme="minorHAnsi"/>
              <w:noProof/>
              <w:kern w:val="2"/>
              <w:szCs w:val="24"/>
              <w14:ligatures w14:val="standardContextual"/>
            </w:rPr>
          </w:pPr>
          <w:hyperlink w:anchor="_Toc242361284" w:history="1">
            <w:r w:rsidRPr="00CF7C05">
              <w:rPr>
                <w:rStyle w:val="Hyperlink"/>
                <w:rFonts w:cs="Times New Roman"/>
                <w:noProof/>
              </w:rPr>
              <w:t>11. Execution and Output Evidence</w:t>
            </w:r>
            <w:r>
              <w:rPr>
                <w:noProof/>
                <w:webHidden/>
              </w:rPr>
              <w:tab/>
            </w:r>
            <w:r>
              <w:rPr>
                <w:noProof/>
                <w:webHidden/>
              </w:rPr>
              <w:fldChar w:fldCharType="begin"/>
            </w:r>
            <w:r>
              <w:rPr>
                <w:noProof/>
                <w:webHidden/>
              </w:rPr>
              <w:instrText xml:space="preserve"> PAGEREF _Toc242361284 \h </w:instrText>
            </w:r>
            <w:r>
              <w:rPr>
                <w:noProof/>
                <w:webHidden/>
              </w:rPr>
            </w:r>
            <w:r>
              <w:rPr>
                <w:noProof/>
                <w:webHidden/>
              </w:rPr>
              <w:fldChar w:fldCharType="separate"/>
            </w:r>
            <w:r>
              <w:rPr>
                <w:noProof/>
                <w:webHidden/>
              </w:rPr>
              <w:t>22</w:t>
            </w:r>
            <w:r>
              <w:rPr>
                <w:noProof/>
                <w:webHidden/>
              </w:rPr>
              <w:fldChar w:fldCharType="end"/>
            </w:r>
          </w:hyperlink>
        </w:p>
        <w:p w14:paraId="75BC309D" w14:textId="628284FC" w:rsidR="00F30492" w:rsidRDefault="00F30492">
          <w:pPr>
            <w:pStyle w:val="TOC1"/>
            <w:tabs>
              <w:tab w:val="right" w:leader="dot" w:pos="9653"/>
            </w:tabs>
            <w:rPr>
              <w:rFonts w:asciiTheme="minorHAnsi" w:hAnsiTheme="minorHAnsi"/>
              <w:noProof/>
              <w:kern w:val="2"/>
              <w:szCs w:val="24"/>
              <w14:ligatures w14:val="standardContextual"/>
            </w:rPr>
          </w:pPr>
          <w:hyperlink w:anchor="_Toc242361285" w:history="1">
            <w:r w:rsidRPr="00CF7C05">
              <w:rPr>
                <w:rStyle w:val="Hyperlink"/>
                <w:rFonts w:cs="Times New Roman"/>
                <w:noProof/>
              </w:rPr>
              <w:t>12. Testing Summary</w:t>
            </w:r>
            <w:r>
              <w:rPr>
                <w:noProof/>
                <w:webHidden/>
              </w:rPr>
              <w:tab/>
            </w:r>
            <w:r>
              <w:rPr>
                <w:noProof/>
                <w:webHidden/>
              </w:rPr>
              <w:fldChar w:fldCharType="begin"/>
            </w:r>
            <w:r>
              <w:rPr>
                <w:noProof/>
                <w:webHidden/>
              </w:rPr>
              <w:instrText xml:space="preserve"> PAGEREF _Toc242361285 \h </w:instrText>
            </w:r>
            <w:r>
              <w:rPr>
                <w:noProof/>
                <w:webHidden/>
              </w:rPr>
            </w:r>
            <w:r>
              <w:rPr>
                <w:noProof/>
                <w:webHidden/>
              </w:rPr>
              <w:fldChar w:fldCharType="separate"/>
            </w:r>
            <w:r>
              <w:rPr>
                <w:noProof/>
                <w:webHidden/>
              </w:rPr>
              <w:t>28</w:t>
            </w:r>
            <w:r>
              <w:rPr>
                <w:noProof/>
                <w:webHidden/>
              </w:rPr>
              <w:fldChar w:fldCharType="end"/>
            </w:r>
          </w:hyperlink>
        </w:p>
        <w:p w14:paraId="4FA1F032" w14:textId="318BFFB0" w:rsidR="00F30492" w:rsidRDefault="00F30492">
          <w:pPr>
            <w:pStyle w:val="TOC1"/>
            <w:tabs>
              <w:tab w:val="right" w:leader="dot" w:pos="9653"/>
            </w:tabs>
            <w:rPr>
              <w:rFonts w:asciiTheme="minorHAnsi" w:hAnsiTheme="minorHAnsi"/>
              <w:noProof/>
              <w:kern w:val="2"/>
              <w:szCs w:val="24"/>
              <w14:ligatures w14:val="standardContextual"/>
            </w:rPr>
          </w:pPr>
          <w:hyperlink w:anchor="_Toc242361286" w:history="1">
            <w:r w:rsidRPr="00CF7C05">
              <w:rPr>
                <w:rStyle w:val="Hyperlink"/>
                <w:rFonts w:cs="Times New Roman"/>
                <w:noProof/>
              </w:rPr>
              <w:t>13. Design Rationale and Assumptions</w:t>
            </w:r>
            <w:r>
              <w:rPr>
                <w:noProof/>
                <w:webHidden/>
              </w:rPr>
              <w:tab/>
            </w:r>
            <w:r>
              <w:rPr>
                <w:noProof/>
                <w:webHidden/>
              </w:rPr>
              <w:fldChar w:fldCharType="begin"/>
            </w:r>
            <w:r>
              <w:rPr>
                <w:noProof/>
                <w:webHidden/>
              </w:rPr>
              <w:instrText xml:space="preserve"> PAGEREF _Toc242361286 \h </w:instrText>
            </w:r>
            <w:r>
              <w:rPr>
                <w:noProof/>
                <w:webHidden/>
              </w:rPr>
            </w:r>
            <w:r>
              <w:rPr>
                <w:noProof/>
                <w:webHidden/>
              </w:rPr>
              <w:fldChar w:fldCharType="separate"/>
            </w:r>
            <w:r>
              <w:rPr>
                <w:noProof/>
                <w:webHidden/>
              </w:rPr>
              <w:t>29</w:t>
            </w:r>
            <w:r>
              <w:rPr>
                <w:noProof/>
                <w:webHidden/>
              </w:rPr>
              <w:fldChar w:fldCharType="end"/>
            </w:r>
          </w:hyperlink>
        </w:p>
        <w:p w14:paraId="12887D11" w14:textId="4BAD2B62" w:rsidR="00F30492" w:rsidRDefault="00F30492">
          <w:pPr>
            <w:pStyle w:val="TOC1"/>
            <w:tabs>
              <w:tab w:val="right" w:leader="dot" w:pos="9653"/>
            </w:tabs>
            <w:rPr>
              <w:rFonts w:asciiTheme="minorHAnsi" w:hAnsiTheme="minorHAnsi"/>
              <w:noProof/>
              <w:kern w:val="2"/>
              <w:szCs w:val="24"/>
              <w14:ligatures w14:val="standardContextual"/>
            </w:rPr>
          </w:pPr>
          <w:hyperlink w:anchor="_Toc242361287" w:history="1">
            <w:r w:rsidRPr="00CF7C05">
              <w:rPr>
                <w:rStyle w:val="Hyperlink"/>
                <w:rFonts w:cs="Times New Roman"/>
                <w:noProof/>
              </w:rPr>
              <w:t>14. Conclusion</w:t>
            </w:r>
            <w:r>
              <w:rPr>
                <w:noProof/>
                <w:webHidden/>
              </w:rPr>
              <w:tab/>
            </w:r>
            <w:r>
              <w:rPr>
                <w:noProof/>
                <w:webHidden/>
              </w:rPr>
              <w:fldChar w:fldCharType="begin"/>
            </w:r>
            <w:r>
              <w:rPr>
                <w:noProof/>
                <w:webHidden/>
              </w:rPr>
              <w:instrText xml:space="preserve"> PAGEREF _Toc242361287 \h </w:instrText>
            </w:r>
            <w:r>
              <w:rPr>
                <w:noProof/>
                <w:webHidden/>
              </w:rPr>
            </w:r>
            <w:r>
              <w:rPr>
                <w:noProof/>
                <w:webHidden/>
              </w:rPr>
              <w:fldChar w:fldCharType="separate"/>
            </w:r>
            <w:r>
              <w:rPr>
                <w:noProof/>
                <w:webHidden/>
              </w:rPr>
              <w:t>29</w:t>
            </w:r>
            <w:r>
              <w:rPr>
                <w:noProof/>
                <w:webHidden/>
              </w:rPr>
              <w:fldChar w:fldCharType="end"/>
            </w:r>
          </w:hyperlink>
        </w:p>
        <w:p w14:paraId="1932B2EB" w14:textId="61CB9880" w:rsidR="00F30492" w:rsidRDefault="00F30492">
          <w:pPr>
            <w:pStyle w:val="TOC1"/>
            <w:tabs>
              <w:tab w:val="right" w:leader="dot" w:pos="9653"/>
            </w:tabs>
            <w:rPr>
              <w:rFonts w:asciiTheme="minorHAnsi" w:hAnsiTheme="minorHAnsi"/>
              <w:noProof/>
              <w:kern w:val="2"/>
              <w:szCs w:val="24"/>
              <w14:ligatures w14:val="standardContextual"/>
            </w:rPr>
          </w:pPr>
          <w:hyperlink w:anchor="_Toc242361288" w:history="1">
            <w:r w:rsidRPr="00CF7C05">
              <w:rPr>
                <w:rStyle w:val="Hyperlink"/>
                <w:rFonts w:cs="Times New Roman"/>
                <w:noProof/>
              </w:rPr>
              <w:t>15. Prompt Log / AI Interaction Record</w:t>
            </w:r>
            <w:r>
              <w:rPr>
                <w:noProof/>
                <w:webHidden/>
              </w:rPr>
              <w:tab/>
            </w:r>
            <w:r>
              <w:rPr>
                <w:noProof/>
                <w:webHidden/>
              </w:rPr>
              <w:fldChar w:fldCharType="begin"/>
            </w:r>
            <w:r>
              <w:rPr>
                <w:noProof/>
                <w:webHidden/>
              </w:rPr>
              <w:instrText xml:space="preserve"> PAGEREF _Toc242361288 \h </w:instrText>
            </w:r>
            <w:r>
              <w:rPr>
                <w:noProof/>
                <w:webHidden/>
              </w:rPr>
            </w:r>
            <w:r>
              <w:rPr>
                <w:noProof/>
                <w:webHidden/>
              </w:rPr>
              <w:fldChar w:fldCharType="separate"/>
            </w:r>
            <w:r>
              <w:rPr>
                <w:noProof/>
                <w:webHidden/>
              </w:rPr>
              <w:t>30</w:t>
            </w:r>
            <w:r>
              <w:rPr>
                <w:noProof/>
                <w:webHidden/>
              </w:rPr>
              <w:fldChar w:fldCharType="end"/>
            </w:r>
          </w:hyperlink>
        </w:p>
        <w:p w14:paraId="4906AE9F" w14:textId="37891512" w:rsidR="00F30492" w:rsidRDefault="00F30492">
          <w:pPr>
            <w:pStyle w:val="TOC1"/>
            <w:tabs>
              <w:tab w:val="right" w:leader="dot" w:pos="9653"/>
            </w:tabs>
            <w:rPr>
              <w:rFonts w:asciiTheme="minorHAnsi" w:hAnsiTheme="minorHAnsi"/>
              <w:noProof/>
              <w:kern w:val="2"/>
              <w:szCs w:val="24"/>
              <w14:ligatures w14:val="standardContextual"/>
            </w:rPr>
          </w:pPr>
          <w:hyperlink w:anchor="_Toc242361289" w:history="1">
            <w:r w:rsidRPr="00CF7C05">
              <w:rPr>
                <w:rStyle w:val="Hyperlink"/>
                <w:rFonts w:cs="Times New Roman"/>
                <w:noProof/>
              </w:rPr>
              <w:t>16. Structured Reflection</w:t>
            </w:r>
            <w:r>
              <w:rPr>
                <w:noProof/>
                <w:webHidden/>
              </w:rPr>
              <w:tab/>
            </w:r>
            <w:r>
              <w:rPr>
                <w:noProof/>
                <w:webHidden/>
              </w:rPr>
              <w:fldChar w:fldCharType="begin"/>
            </w:r>
            <w:r>
              <w:rPr>
                <w:noProof/>
                <w:webHidden/>
              </w:rPr>
              <w:instrText xml:space="preserve"> PAGEREF _Toc242361289 \h </w:instrText>
            </w:r>
            <w:r>
              <w:rPr>
                <w:noProof/>
                <w:webHidden/>
              </w:rPr>
            </w:r>
            <w:r>
              <w:rPr>
                <w:noProof/>
                <w:webHidden/>
              </w:rPr>
              <w:fldChar w:fldCharType="separate"/>
            </w:r>
            <w:r>
              <w:rPr>
                <w:noProof/>
                <w:webHidden/>
              </w:rPr>
              <w:t>31</w:t>
            </w:r>
            <w:r>
              <w:rPr>
                <w:noProof/>
                <w:webHidden/>
              </w:rPr>
              <w:fldChar w:fldCharType="end"/>
            </w:r>
          </w:hyperlink>
        </w:p>
        <w:p w14:paraId="2065EE05" w14:textId="37B47F08" w:rsidR="00F30492" w:rsidRDefault="00F30492">
          <w:pPr>
            <w:pStyle w:val="TOC1"/>
            <w:tabs>
              <w:tab w:val="right" w:leader="dot" w:pos="9653"/>
            </w:tabs>
            <w:rPr>
              <w:rFonts w:asciiTheme="minorHAnsi" w:hAnsiTheme="minorHAnsi"/>
              <w:noProof/>
              <w:kern w:val="2"/>
              <w:szCs w:val="24"/>
              <w14:ligatures w14:val="standardContextual"/>
            </w:rPr>
          </w:pPr>
          <w:hyperlink w:anchor="_Toc242361290" w:history="1">
            <w:r w:rsidRPr="00CF7C05">
              <w:rPr>
                <w:rStyle w:val="Hyperlink"/>
                <w:rFonts w:cs="Times New Roman"/>
                <w:noProof/>
              </w:rPr>
              <w:t>17. References</w:t>
            </w:r>
            <w:r>
              <w:rPr>
                <w:noProof/>
                <w:webHidden/>
              </w:rPr>
              <w:tab/>
            </w:r>
            <w:r>
              <w:rPr>
                <w:noProof/>
                <w:webHidden/>
              </w:rPr>
              <w:fldChar w:fldCharType="begin"/>
            </w:r>
            <w:r>
              <w:rPr>
                <w:noProof/>
                <w:webHidden/>
              </w:rPr>
              <w:instrText xml:space="preserve"> PAGEREF _Toc242361290 \h </w:instrText>
            </w:r>
            <w:r>
              <w:rPr>
                <w:noProof/>
                <w:webHidden/>
              </w:rPr>
            </w:r>
            <w:r>
              <w:rPr>
                <w:noProof/>
                <w:webHidden/>
              </w:rPr>
              <w:fldChar w:fldCharType="separate"/>
            </w:r>
            <w:r>
              <w:rPr>
                <w:noProof/>
                <w:webHidden/>
              </w:rPr>
              <w:t>32</w:t>
            </w:r>
            <w:r>
              <w:rPr>
                <w:noProof/>
                <w:webHidden/>
              </w:rPr>
              <w:fldChar w:fldCharType="end"/>
            </w:r>
          </w:hyperlink>
        </w:p>
        <w:p w14:paraId="0168EAA5" w14:textId="45D3F50F" w:rsidR="00F30492" w:rsidRDefault="00F30492">
          <w:pPr>
            <w:pStyle w:val="TOC1"/>
            <w:tabs>
              <w:tab w:val="right" w:leader="dot" w:pos="9653"/>
            </w:tabs>
            <w:rPr>
              <w:rFonts w:asciiTheme="minorHAnsi" w:hAnsiTheme="minorHAnsi"/>
              <w:noProof/>
              <w:kern w:val="2"/>
              <w:szCs w:val="24"/>
              <w14:ligatures w14:val="standardContextual"/>
            </w:rPr>
          </w:pPr>
          <w:hyperlink w:anchor="_Toc242361291" w:history="1">
            <w:r w:rsidRPr="00CF7C05">
              <w:rPr>
                <w:rStyle w:val="Hyperlink"/>
                <w:rFonts w:cs="Times New Roman"/>
                <w:noProof/>
              </w:rPr>
              <w:t>18. Appendix</w:t>
            </w:r>
            <w:r>
              <w:rPr>
                <w:noProof/>
                <w:webHidden/>
              </w:rPr>
              <w:tab/>
            </w:r>
            <w:r>
              <w:rPr>
                <w:noProof/>
                <w:webHidden/>
              </w:rPr>
              <w:fldChar w:fldCharType="begin"/>
            </w:r>
            <w:r>
              <w:rPr>
                <w:noProof/>
                <w:webHidden/>
              </w:rPr>
              <w:instrText xml:space="preserve"> PAGEREF _Toc242361291 \h </w:instrText>
            </w:r>
            <w:r>
              <w:rPr>
                <w:noProof/>
                <w:webHidden/>
              </w:rPr>
            </w:r>
            <w:r>
              <w:rPr>
                <w:noProof/>
                <w:webHidden/>
              </w:rPr>
              <w:fldChar w:fldCharType="separate"/>
            </w:r>
            <w:r>
              <w:rPr>
                <w:noProof/>
                <w:webHidden/>
              </w:rPr>
              <w:t>32</w:t>
            </w:r>
            <w:r>
              <w:rPr>
                <w:noProof/>
                <w:webHidden/>
              </w:rPr>
              <w:fldChar w:fldCharType="end"/>
            </w:r>
          </w:hyperlink>
        </w:p>
        <w:p w14:paraId="30FE7197" w14:textId="44DEB9DA" w:rsidR="00F30492" w:rsidRDefault="00F30492">
          <w:pPr>
            <w:pStyle w:val="TOC2"/>
            <w:tabs>
              <w:tab w:val="right" w:leader="dot" w:pos="9653"/>
            </w:tabs>
            <w:rPr>
              <w:rFonts w:asciiTheme="minorHAnsi" w:hAnsiTheme="minorHAnsi"/>
              <w:noProof/>
              <w:kern w:val="2"/>
              <w:szCs w:val="24"/>
              <w14:ligatures w14:val="standardContextual"/>
            </w:rPr>
          </w:pPr>
          <w:hyperlink w:anchor="_Toc242361292" w:history="1">
            <w:r w:rsidRPr="00CF7C05">
              <w:rPr>
                <w:rStyle w:val="Hyperlink"/>
                <w:rFonts w:cs="Times New Roman"/>
                <w:noProof/>
              </w:rPr>
              <w:t>Appendix A – Project Files</w:t>
            </w:r>
            <w:r>
              <w:rPr>
                <w:noProof/>
                <w:webHidden/>
              </w:rPr>
              <w:tab/>
            </w:r>
            <w:r>
              <w:rPr>
                <w:noProof/>
                <w:webHidden/>
              </w:rPr>
              <w:fldChar w:fldCharType="begin"/>
            </w:r>
            <w:r>
              <w:rPr>
                <w:noProof/>
                <w:webHidden/>
              </w:rPr>
              <w:instrText xml:space="preserve"> PAGEREF _Toc242361292 \h </w:instrText>
            </w:r>
            <w:r>
              <w:rPr>
                <w:noProof/>
                <w:webHidden/>
              </w:rPr>
            </w:r>
            <w:r>
              <w:rPr>
                <w:noProof/>
                <w:webHidden/>
              </w:rPr>
              <w:fldChar w:fldCharType="separate"/>
            </w:r>
            <w:r>
              <w:rPr>
                <w:noProof/>
                <w:webHidden/>
              </w:rPr>
              <w:t>32</w:t>
            </w:r>
            <w:r>
              <w:rPr>
                <w:noProof/>
                <w:webHidden/>
              </w:rPr>
              <w:fldChar w:fldCharType="end"/>
            </w:r>
          </w:hyperlink>
        </w:p>
        <w:p w14:paraId="2C5889CC" w14:textId="44B2BDFA" w:rsidR="00F30492" w:rsidRDefault="00F30492">
          <w:pPr>
            <w:pStyle w:val="TOC2"/>
            <w:tabs>
              <w:tab w:val="right" w:leader="dot" w:pos="9653"/>
            </w:tabs>
            <w:rPr>
              <w:rFonts w:asciiTheme="minorHAnsi" w:hAnsiTheme="minorHAnsi"/>
              <w:noProof/>
              <w:kern w:val="2"/>
              <w:szCs w:val="24"/>
              <w14:ligatures w14:val="standardContextual"/>
            </w:rPr>
          </w:pPr>
          <w:hyperlink w:anchor="_Toc242361293" w:history="1">
            <w:r w:rsidRPr="00CF7C05">
              <w:rPr>
                <w:rStyle w:val="Hyperlink"/>
                <w:rFonts w:cs="Times New Roman"/>
                <w:noProof/>
              </w:rPr>
              <w:t>Appendix B – GitHub Repository</w:t>
            </w:r>
            <w:r>
              <w:rPr>
                <w:noProof/>
                <w:webHidden/>
              </w:rPr>
              <w:tab/>
            </w:r>
            <w:r>
              <w:rPr>
                <w:noProof/>
                <w:webHidden/>
              </w:rPr>
              <w:fldChar w:fldCharType="begin"/>
            </w:r>
            <w:r>
              <w:rPr>
                <w:noProof/>
                <w:webHidden/>
              </w:rPr>
              <w:instrText xml:space="preserve"> PAGEREF _Toc242361293 \h </w:instrText>
            </w:r>
            <w:r>
              <w:rPr>
                <w:noProof/>
                <w:webHidden/>
              </w:rPr>
            </w:r>
            <w:r>
              <w:rPr>
                <w:noProof/>
                <w:webHidden/>
              </w:rPr>
              <w:fldChar w:fldCharType="separate"/>
            </w:r>
            <w:r>
              <w:rPr>
                <w:noProof/>
                <w:webHidden/>
              </w:rPr>
              <w:t>32</w:t>
            </w:r>
            <w:r>
              <w:rPr>
                <w:noProof/>
                <w:webHidden/>
              </w:rPr>
              <w:fldChar w:fldCharType="end"/>
            </w:r>
          </w:hyperlink>
        </w:p>
        <w:p w14:paraId="5BAB1137" w14:textId="5C4C6427" w:rsidR="00F30492" w:rsidRDefault="00F30492">
          <w:pPr>
            <w:pStyle w:val="TOC2"/>
            <w:tabs>
              <w:tab w:val="right" w:leader="dot" w:pos="9653"/>
            </w:tabs>
            <w:rPr>
              <w:rFonts w:asciiTheme="minorHAnsi" w:hAnsiTheme="minorHAnsi"/>
              <w:noProof/>
              <w:kern w:val="2"/>
              <w:szCs w:val="24"/>
              <w14:ligatures w14:val="standardContextual"/>
            </w:rPr>
          </w:pPr>
          <w:hyperlink w:anchor="_Toc242361294" w:history="1">
            <w:r w:rsidRPr="00CF7C05">
              <w:rPr>
                <w:rStyle w:val="Hyperlink"/>
                <w:rFonts w:cs="Times New Roman"/>
                <w:noProof/>
              </w:rPr>
              <w:t>Appendix C – Evidence Checklist</w:t>
            </w:r>
            <w:r>
              <w:rPr>
                <w:noProof/>
                <w:webHidden/>
              </w:rPr>
              <w:tab/>
            </w:r>
            <w:r>
              <w:rPr>
                <w:noProof/>
                <w:webHidden/>
              </w:rPr>
              <w:fldChar w:fldCharType="begin"/>
            </w:r>
            <w:r>
              <w:rPr>
                <w:noProof/>
                <w:webHidden/>
              </w:rPr>
              <w:instrText xml:space="preserve"> PAGEREF _Toc242361294 \h </w:instrText>
            </w:r>
            <w:r>
              <w:rPr>
                <w:noProof/>
                <w:webHidden/>
              </w:rPr>
            </w:r>
            <w:r>
              <w:rPr>
                <w:noProof/>
                <w:webHidden/>
              </w:rPr>
              <w:fldChar w:fldCharType="separate"/>
            </w:r>
            <w:r>
              <w:rPr>
                <w:noProof/>
                <w:webHidden/>
              </w:rPr>
              <w:t>33</w:t>
            </w:r>
            <w:r>
              <w:rPr>
                <w:noProof/>
                <w:webHidden/>
              </w:rPr>
              <w:fldChar w:fldCharType="end"/>
            </w:r>
          </w:hyperlink>
        </w:p>
        <w:p w14:paraId="2593A906" w14:textId="4CC052B8" w:rsidR="00434174" w:rsidRDefault="00434174" w:rsidP="00257726">
          <w:pPr>
            <w:spacing w:line="360" w:lineRule="auto"/>
          </w:pPr>
          <w:r w:rsidRPr="00434174">
            <w:rPr>
              <w:rFonts w:cs="Times New Roman"/>
              <w:b/>
              <w:bCs/>
              <w:noProof/>
            </w:rPr>
            <w:fldChar w:fldCharType="end"/>
          </w:r>
        </w:p>
      </w:sdtContent>
    </w:sdt>
    <w:p w14:paraId="29BB6426" w14:textId="77777777" w:rsidR="00F30492" w:rsidRDefault="00F30492" w:rsidP="00F30492">
      <w:pPr>
        <w:spacing w:line="360" w:lineRule="auto"/>
        <w:rPr>
          <w:rFonts w:eastAsia="Times New Roman"/>
          <w:color w:val="000000"/>
        </w:rPr>
      </w:pPr>
    </w:p>
    <w:p w14:paraId="3BE9AA36" w14:textId="753CFA9D" w:rsidR="00DC6A9D" w:rsidRPr="00F30492" w:rsidRDefault="00F30492" w:rsidP="00F30492">
      <w:pPr>
        <w:pStyle w:val="Heading1"/>
        <w:rPr>
          <w:rFonts w:ascii="Times New Roman" w:hAnsi="Times New Roman" w:cs="Times New Roman"/>
          <w:color w:val="000000" w:themeColor="text1"/>
        </w:rPr>
      </w:pPr>
      <w:bookmarkStart w:id="1" w:name="_Toc242361260"/>
      <w:r>
        <w:rPr>
          <w:rFonts w:ascii="Times New Roman" w:hAnsi="Times New Roman" w:cs="Times New Roman"/>
          <w:color w:val="000000" w:themeColor="text1"/>
        </w:rPr>
        <w:t>1.</w:t>
      </w:r>
      <w:r w:rsidR="00C369B1" w:rsidRPr="00F30492">
        <w:rPr>
          <w:rFonts w:ascii="Times New Roman" w:hAnsi="Times New Roman" w:cs="Times New Roman"/>
          <w:color w:val="000000" w:themeColor="text1"/>
        </w:rPr>
        <w:t>Introduction and Objectives</w:t>
      </w:r>
      <w:bookmarkEnd w:id="1"/>
    </w:p>
    <w:p w14:paraId="5FDBCFE5" w14:textId="77777777" w:rsidR="00291980" w:rsidRPr="00291980" w:rsidRDefault="00291980" w:rsidP="00257726">
      <w:pPr>
        <w:spacing w:line="360" w:lineRule="auto"/>
      </w:pPr>
      <w:r w:rsidRPr="00291980">
        <w:t xml:space="preserve">The objective of </w:t>
      </w:r>
      <w:proofErr w:type="spellStart"/>
      <w:r w:rsidRPr="00291980">
        <w:rPr>
          <w:b/>
          <w:bCs/>
        </w:rPr>
        <w:t>NetMessenger</w:t>
      </w:r>
      <w:proofErr w:type="spellEnd"/>
      <w:r w:rsidRPr="00291980">
        <w:t xml:space="preserve"> is to demonstrate socket-level TCP network programming in C through a central server that coordinates multiple interactive clients. The application was designed to implement the required communication protocol while handling TCP-based client-server communication and multiple simultaneous connections.</w:t>
      </w:r>
    </w:p>
    <w:p w14:paraId="0EC3775C" w14:textId="77777777" w:rsidR="00291980" w:rsidRPr="00291980" w:rsidRDefault="00291980" w:rsidP="00257726">
      <w:pPr>
        <w:spacing w:line="360" w:lineRule="auto"/>
      </w:pPr>
      <w:r w:rsidRPr="00291980">
        <w:t>The final implementation supports user registration, connected-user listing, broadcast messaging, private messaging, presence notifications, chat rooms, room messaging, file transfer, graceful termination, error handling, server-side file storage, timestamped event logging, and client reconnection after disconnection.</w:t>
      </w:r>
    </w:p>
    <w:p w14:paraId="7BC6BEDD" w14:textId="77777777" w:rsidR="00291980" w:rsidRPr="00291980" w:rsidRDefault="00291980" w:rsidP="00257726">
      <w:pPr>
        <w:spacing w:line="360" w:lineRule="auto"/>
      </w:pPr>
      <w:r w:rsidRPr="00291980">
        <w:t>The main objectives of the project are:</w:t>
      </w:r>
    </w:p>
    <w:p w14:paraId="12951834" w14:textId="77777777" w:rsidR="00291980" w:rsidRPr="00291980" w:rsidRDefault="00291980" w:rsidP="00257726">
      <w:pPr>
        <w:numPr>
          <w:ilvl w:val="0"/>
          <w:numId w:val="13"/>
        </w:numPr>
        <w:spacing w:line="360" w:lineRule="auto"/>
      </w:pPr>
      <w:r w:rsidRPr="00291980">
        <w:t xml:space="preserve">To use the standard </w:t>
      </w:r>
      <w:r w:rsidRPr="00291980">
        <w:rPr>
          <w:b/>
          <w:bCs/>
        </w:rPr>
        <w:t>BSD sockets API</w:t>
      </w:r>
      <w:r w:rsidRPr="00291980">
        <w:t xml:space="preserve"> directly in C on Linux.</w:t>
      </w:r>
    </w:p>
    <w:p w14:paraId="7CCE365D" w14:textId="77777777" w:rsidR="00291980" w:rsidRPr="00291980" w:rsidRDefault="00291980" w:rsidP="00257726">
      <w:pPr>
        <w:numPr>
          <w:ilvl w:val="0"/>
          <w:numId w:val="13"/>
        </w:numPr>
        <w:spacing w:line="360" w:lineRule="auto"/>
      </w:pPr>
      <w:r w:rsidRPr="00291980">
        <w:t>To support at least five simultaneous clients from a single server process.</w:t>
      </w:r>
    </w:p>
    <w:p w14:paraId="0E0885D3" w14:textId="77777777" w:rsidR="00291980" w:rsidRPr="00291980" w:rsidRDefault="00291980" w:rsidP="00257726">
      <w:pPr>
        <w:numPr>
          <w:ilvl w:val="0"/>
          <w:numId w:val="13"/>
        </w:numPr>
        <w:spacing w:line="360" w:lineRule="auto"/>
      </w:pPr>
      <w:r w:rsidRPr="00291980">
        <w:t>To implement the required protocol commands, including:</w:t>
      </w:r>
    </w:p>
    <w:p w14:paraId="7802A2D3" w14:textId="77777777" w:rsidR="00291980" w:rsidRPr="00291980" w:rsidRDefault="00291980" w:rsidP="00257726">
      <w:pPr>
        <w:numPr>
          <w:ilvl w:val="1"/>
          <w:numId w:val="13"/>
        </w:numPr>
        <w:spacing w:line="360" w:lineRule="auto"/>
      </w:pPr>
      <w:r w:rsidRPr="00291980">
        <w:t>REGISTER</w:t>
      </w:r>
    </w:p>
    <w:p w14:paraId="182D7B2E" w14:textId="77777777" w:rsidR="00291980" w:rsidRPr="00291980" w:rsidRDefault="00291980" w:rsidP="00257726">
      <w:pPr>
        <w:numPr>
          <w:ilvl w:val="1"/>
          <w:numId w:val="13"/>
        </w:numPr>
        <w:spacing w:line="360" w:lineRule="auto"/>
      </w:pPr>
      <w:r w:rsidRPr="00291980">
        <w:t>LIST</w:t>
      </w:r>
    </w:p>
    <w:p w14:paraId="23DB5760" w14:textId="77777777" w:rsidR="00291980" w:rsidRPr="00291980" w:rsidRDefault="00291980" w:rsidP="00257726">
      <w:pPr>
        <w:numPr>
          <w:ilvl w:val="1"/>
          <w:numId w:val="13"/>
        </w:numPr>
        <w:spacing w:line="360" w:lineRule="auto"/>
      </w:pPr>
      <w:r w:rsidRPr="00291980">
        <w:t>BCAST</w:t>
      </w:r>
    </w:p>
    <w:p w14:paraId="30B3B22D" w14:textId="77777777" w:rsidR="00291980" w:rsidRPr="00291980" w:rsidRDefault="00291980" w:rsidP="00257726">
      <w:pPr>
        <w:numPr>
          <w:ilvl w:val="1"/>
          <w:numId w:val="13"/>
        </w:numPr>
        <w:spacing w:line="360" w:lineRule="auto"/>
      </w:pPr>
      <w:r w:rsidRPr="00291980">
        <w:t>PMSG</w:t>
      </w:r>
    </w:p>
    <w:p w14:paraId="78C739F1" w14:textId="77777777" w:rsidR="00291980" w:rsidRPr="00291980" w:rsidRDefault="00291980" w:rsidP="00257726">
      <w:pPr>
        <w:numPr>
          <w:ilvl w:val="1"/>
          <w:numId w:val="13"/>
        </w:numPr>
        <w:spacing w:line="360" w:lineRule="auto"/>
      </w:pPr>
      <w:r w:rsidRPr="00291980">
        <w:t>JOIN</w:t>
      </w:r>
    </w:p>
    <w:p w14:paraId="0E06CB57" w14:textId="77777777" w:rsidR="00291980" w:rsidRPr="00291980" w:rsidRDefault="00291980" w:rsidP="00257726">
      <w:pPr>
        <w:numPr>
          <w:ilvl w:val="1"/>
          <w:numId w:val="13"/>
        </w:numPr>
        <w:spacing w:line="360" w:lineRule="auto"/>
      </w:pPr>
      <w:r w:rsidRPr="00291980">
        <w:t>LEAVE</w:t>
      </w:r>
    </w:p>
    <w:p w14:paraId="35B37497" w14:textId="77777777" w:rsidR="00291980" w:rsidRPr="00291980" w:rsidRDefault="00291980" w:rsidP="00257726">
      <w:pPr>
        <w:numPr>
          <w:ilvl w:val="1"/>
          <w:numId w:val="13"/>
        </w:numPr>
        <w:spacing w:line="360" w:lineRule="auto"/>
      </w:pPr>
      <w:r w:rsidRPr="00291980">
        <w:t>ROOMS</w:t>
      </w:r>
    </w:p>
    <w:p w14:paraId="408C903C" w14:textId="77777777" w:rsidR="00291980" w:rsidRPr="00291980" w:rsidRDefault="00291980" w:rsidP="00257726">
      <w:pPr>
        <w:numPr>
          <w:ilvl w:val="1"/>
          <w:numId w:val="13"/>
        </w:numPr>
        <w:spacing w:line="360" w:lineRule="auto"/>
      </w:pPr>
      <w:r w:rsidRPr="00291980">
        <w:t>RMSG</w:t>
      </w:r>
    </w:p>
    <w:p w14:paraId="6B861D4B" w14:textId="77777777" w:rsidR="00291980" w:rsidRPr="00291980" w:rsidRDefault="00291980" w:rsidP="00257726">
      <w:pPr>
        <w:numPr>
          <w:ilvl w:val="1"/>
          <w:numId w:val="13"/>
        </w:numPr>
        <w:spacing w:line="360" w:lineRule="auto"/>
      </w:pPr>
      <w:r w:rsidRPr="00291980">
        <w:t>SENDFILE</w:t>
      </w:r>
    </w:p>
    <w:p w14:paraId="131EBBBD" w14:textId="77777777" w:rsidR="00291980" w:rsidRPr="00291980" w:rsidRDefault="00291980" w:rsidP="00257726">
      <w:pPr>
        <w:numPr>
          <w:ilvl w:val="1"/>
          <w:numId w:val="13"/>
        </w:numPr>
        <w:spacing w:line="360" w:lineRule="auto"/>
      </w:pPr>
      <w:r w:rsidRPr="00291980">
        <w:t>QUIT</w:t>
      </w:r>
    </w:p>
    <w:p w14:paraId="1D14EDF2" w14:textId="77777777" w:rsidR="00291980" w:rsidRPr="00291980" w:rsidRDefault="00291980" w:rsidP="00257726">
      <w:pPr>
        <w:numPr>
          <w:ilvl w:val="0"/>
          <w:numId w:val="13"/>
        </w:numPr>
        <w:spacing w:line="360" w:lineRule="auto"/>
      </w:pPr>
      <w:r w:rsidRPr="00291980">
        <w:lastRenderedPageBreak/>
        <w:t>To provide personalized server responses containing NID:6298.</w:t>
      </w:r>
    </w:p>
    <w:p w14:paraId="46F91DCD" w14:textId="77777777" w:rsidR="00291980" w:rsidRPr="00291980" w:rsidRDefault="00291980" w:rsidP="00257726">
      <w:pPr>
        <w:numPr>
          <w:ilvl w:val="0"/>
          <w:numId w:val="13"/>
        </w:numPr>
        <w:spacing w:line="360" w:lineRule="auto"/>
      </w:pPr>
      <w:r w:rsidRPr="00291980">
        <w:t>To implement newline-based command processing for the text communication protocol.</w:t>
      </w:r>
    </w:p>
    <w:p w14:paraId="5DF926D9" w14:textId="77777777" w:rsidR="00291980" w:rsidRPr="00291980" w:rsidRDefault="00291980" w:rsidP="00257726">
      <w:pPr>
        <w:numPr>
          <w:ilvl w:val="0"/>
          <w:numId w:val="13"/>
        </w:numPr>
        <w:spacing w:line="360" w:lineRule="auto"/>
      </w:pPr>
      <w:r w:rsidRPr="00291980">
        <w:t>To implement file transfer using the required file-size information.</w:t>
      </w:r>
    </w:p>
    <w:p w14:paraId="3A5449D2" w14:textId="77777777" w:rsidR="00291980" w:rsidRPr="00291980" w:rsidRDefault="00291980" w:rsidP="00257726">
      <w:pPr>
        <w:numPr>
          <w:ilvl w:val="0"/>
          <w:numId w:val="13"/>
        </w:numPr>
        <w:spacing w:line="360" w:lineRule="auto"/>
      </w:pPr>
      <w:r w:rsidRPr="00291980">
        <w:t>To provide personalized server logging and storage based on registration number IT23629844.</w:t>
      </w:r>
    </w:p>
    <w:p w14:paraId="4EA0C1D9" w14:textId="77777777" w:rsidR="00291980" w:rsidRPr="00291980" w:rsidRDefault="00291980" w:rsidP="00257726">
      <w:pPr>
        <w:numPr>
          <w:ilvl w:val="0"/>
          <w:numId w:val="13"/>
        </w:numPr>
        <w:spacing w:line="360" w:lineRule="auto"/>
      </w:pPr>
      <w:r w:rsidRPr="00291980">
        <w:t>To demonstrate the functionality through actual execution and testing with multiple clients.</w:t>
      </w:r>
    </w:p>
    <w:p w14:paraId="45EDFD94" w14:textId="7C23C8AB" w:rsidR="00291980" w:rsidRPr="00291980" w:rsidRDefault="00291980" w:rsidP="00257726">
      <w:pPr>
        <w:numPr>
          <w:ilvl w:val="0"/>
          <w:numId w:val="13"/>
        </w:numPr>
        <w:spacing w:line="360" w:lineRule="auto"/>
      </w:pPr>
      <w:r w:rsidRPr="00291980">
        <w:t>To provide evidence of messaging, room management, file transfer, logging, error handling and graceful disconnection.</w:t>
      </w:r>
    </w:p>
    <w:p w14:paraId="72433227" w14:textId="302623C9" w:rsidR="00291980" w:rsidRDefault="00F30492" w:rsidP="00F30492">
      <w:pPr>
        <w:pStyle w:val="Heading1"/>
        <w:spacing w:before="160" w:after="120" w:line="360" w:lineRule="auto"/>
        <w:rPr>
          <w:rFonts w:ascii="Times New Roman" w:eastAsia="Times New Roman" w:hAnsi="Times New Roman"/>
          <w:color w:val="000000"/>
        </w:rPr>
      </w:pPr>
      <w:bookmarkStart w:id="2" w:name="_Toc242361261"/>
      <w:r>
        <w:rPr>
          <w:rFonts w:ascii="Times New Roman" w:eastAsia="Times New Roman" w:hAnsi="Times New Roman"/>
          <w:color w:val="000000"/>
        </w:rPr>
        <w:t>2.</w:t>
      </w:r>
      <w:r w:rsidR="00434174">
        <w:rPr>
          <w:rFonts w:ascii="Times New Roman" w:eastAsia="Times New Roman" w:hAnsi="Times New Roman"/>
          <w:color w:val="000000"/>
        </w:rPr>
        <w:t>Personalization</w:t>
      </w:r>
      <w:r w:rsidR="00C369B1">
        <w:rPr>
          <w:rFonts w:ascii="Times New Roman" w:eastAsia="Times New Roman" w:hAnsi="Times New Roman"/>
          <w:color w:val="000000"/>
        </w:rPr>
        <w:t xml:space="preserve"> Requirements</w:t>
      </w:r>
      <w:bookmarkEnd w:id="2"/>
    </w:p>
    <w:p w14:paraId="3972E0BF" w14:textId="77777777" w:rsidR="00291980" w:rsidRPr="00291980" w:rsidRDefault="00291980" w:rsidP="00257726">
      <w:pPr>
        <w:spacing w:line="360" w:lineRule="auto"/>
      </w:pPr>
      <w:r w:rsidRPr="00291980">
        <w:t xml:space="preserve">All registration-specific values were derived from the registration number </w:t>
      </w:r>
      <w:r w:rsidRPr="00291980">
        <w:rPr>
          <w:b/>
          <w:bCs/>
        </w:rPr>
        <w:t>IT23629844</w:t>
      </w:r>
      <w:r w:rsidRPr="00291980">
        <w:t xml:space="preserve"> and were used consistently throughout the </w:t>
      </w:r>
      <w:proofErr w:type="spellStart"/>
      <w:r w:rsidRPr="00291980">
        <w:t>NetMessenger</w:t>
      </w:r>
      <w:proofErr w:type="spellEnd"/>
      <w:r w:rsidRPr="00291980">
        <w:t xml:space="preserve"> project.</w:t>
      </w:r>
    </w:p>
    <w:tbl>
      <w:tblPr>
        <w:tblStyle w:val="PlainTable1"/>
        <w:tblW w:w="0" w:type="auto"/>
        <w:tblLayout w:type="fixed"/>
        <w:tblLook w:val="04A0" w:firstRow="1" w:lastRow="0" w:firstColumn="1" w:lastColumn="0" w:noHBand="0" w:noVBand="1"/>
      </w:tblPr>
      <w:tblGrid>
        <w:gridCol w:w="2628"/>
        <w:gridCol w:w="4325"/>
        <w:gridCol w:w="2926"/>
      </w:tblGrid>
      <w:tr w:rsidR="00291980" w:rsidRPr="00291980" w14:paraId="4D170678" w14:textId="77777777" w:rsidTr="002577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hideMark/>
          </w:tcPr>
          <w:p w14:paraId="0724D21D" w14:textId="77777777" w:rsidR="00291980" w:rsidRPr="00291980" w:rsidRDefault="00291980" w:rsidP="00257726">
            <w:pPr>
              <w:spacing w:after="200" w:line="360" w:lineRule="auto"/>
            </w:pPr>
            <w:r w:rsidRPr="00291980">
              <w:t>Item</w:t>
            </w:r>
          </w:p>
        </w:tc>
        <w:tc>
          <w:tcPr>
            <w:tcW w:w="4325" w:type="dxa"/>
            <w:hideMark/>
          </w:tcPr>
          <w:p w14:paraId="2A9D4408" w14:textId="77777777" w:rsidR="00291980" w:rsidRPr="00291980" w:rsidRDefault="00291980" w:rsidP="00257726">
            <w:pPr>
              <w:spacing w:after="200" w:line="360" w:lineRule="auto"/>
              <w:cnfStyle w:val="100000000000" w:firstRow="1" w:lastRow="0" w:firstColumn="0" w:lastColumn="0" w:oddVBand="0" w:evenVBand="0" w:oddHBand="0" w:evenHBand="0" w:firstRowFirstColumn="0" w:firstRowLastColumn="0" w:lastRowFirstColumn="0" w:lastRowLastColumn="0"/>
            </w:pPr>
            <w:r w:rsidRPr="00291980">
              <w:t>Final Value</w:t>
            </w:r>
          </w:p>
        </w:tc>
        <w:tc>
          <w:tcPr>
            <w:tcW w:w="2926" w:type="dxa"/>
            <w:hideMark/>
          </w:tcPr>
          <w:p w14:paraId="6E47A1CC" w14:textId="77777777" w:rsidR="00291980" w:rsidRPr="00291980" w:rsidRDefault="00291980" w:rsidP="00257726">
            <w:pPr>
              <w:spacing w:after="200" w:line="360" w:lineRule="auto"/>
              <w:cnfStyle w:val="100000000000" w:firstRow="1" w:lastRow="0" w:firstColumn="0" w:lastColumn="0" w:oddVBand="0" w:evenVBand="0" w:oddHBand="0" w:evenHBand="0" w:firstRowFirstColumn="0" w:firstRowLastColumn="0" w:lastRowFirstColumn="0" w:lastRowLastColumn="0"/>
            </w:pPr>
            <w:r w:rsidRPr="00291980">
              <w:t>Derivation / Purpose</w:t>
            </w:r>
          </w:p>
        </w:tc>
      </w:tr>
      <w:tr w:rsidR="00291980" w:rsidRPr="00291980" w14:paraId="5E7A09AC" w14:textId="77777777" w:rsidTr="0025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hideMark/>
          </w:tcPr>
          <w:p w14:paraId="07601113" w14:textId="77777777" w:rsidR="00291980" w:rsidRPr="00291980" w:rsidRDefault="00291980" w:rsidP="00257726">
            <w:pPr>
              <w:spacing w:after="200" w:line="360" w:lineRule="auto"/>
            </w:pPr>
            <w:r w:rsidRPr="00291980">
              <w:t>Registration Number</w:t>
            </w:r>
          </w:p>
        </w:tc>
        <w:tc>
          <w:tcPr>
            <w:tcW w:w="4325" w:type="dxa"/>
            <w:hideMark/>
          </w:tcPr>
          <w:p w14:paraId="0B7BB376" w14:textId="77777777" w:rsidR="00291980" w:rsidRPr="00291980" w:rsidRDefault="00291980" w:rsidP="00257726">
            <w:pPr>
              <w:spacing w:after="200" w:line="360" w:lineRule="auto"/>
              <w:cnfStyle w:val="000000100000" w:firstRow="0" w:lastRow="0" w:firstColumn="0" w:lastColumn="0" w:oddVBand="0" w:evenVBand="0" w:oddHBand="1" w:evenHBand="0" w:firstRowFirstColumn="0" w:firstRowLastColumn="0" w:lastRowFirstColumn="0" w:lastRowLastColumn="0"/>
            </w:pPr>
            <w:r w:rsidRPr="00291980">
              <w:t>IT23629844</w:t>
            </w:r>
          </w:p>
        </w:tc>
        <w:tc>
          <w:tcPr>
            <w:tcW w:w="2926" w:type="dxa"/>
            <w:hideMark/>
          </w:tcPr>
          <w:p w14:paraId="23A07A21" w14:textId="77777777" w:rsidR="00291980" w:rsidRPr="00291980" w:rsidRDefault="00291980" w:rsidP="00257726">
            <w:pPr>
              <w:spacing w:after="200" w:line="360" w:lineRule="auto"/>
              <w:cnfStyle w:val="000000100000" w:firstRow="0" w:lastRow="0" w:firstColumn="0" w:lastColumn="0" w:oddVBand="0" w:evenVBand="0" w:oddHBand="1" w:evenHBand="0" w:firstRowFirstColumn="0" w:firstRowLastColumn="0" w:lastRowFirstColumn="0" w:lastRowLastColumn="0"/>
            </w:pPr>
            <w:r w:rsidRPr="00291980">
              <w:t>Full student registration number</w:t>
            </w:r>
          </w:p>
        </w:tc>
      </w:tr>
      <w:tr w:rsidR="00291980" w:rsidRPr="00291980" w14:paraId="7184A683" w14:textId="77777777" w:rsidTr="00257726">
        <w:tc>
          <w:tcPr>
            <w:cnfStyle w:val="001000000000" w:firstRow="0" w:lastRow="0" w:firstColumn="1" w:lastColumn="0" w:oddVBand="0" w:evenVBand="0" w:oddHBand="0" w:evenHBand="0" w:firstRowFirstColumn="0" w:firstRowLastColumn="0" w:lastRowFirstColumn="0" w:lastRowLastColumn="0"/>
            <w:tcW w:w="2628" w:type="dxa"/>
            <w:hideMark/>
          </w:tcPr>
          <w:p w14:paraId="0AD1E27B" w14:textId="77777777" w:rsidR="00291980" w:rsidRPr="00291980" w:rsidRDefault="00291980" w:rsidP="00257726">
            <w:pPr>
              <w:spacing w:after="200" w:line="360" w:lineRule="auto"/>
            </w:pPr>
            <w:r w:rsidRPr="00291980">
              <w:t>Numeric Part</w:t>
            </w:r>
          </w:p>
        </w:tc>
        <w:tc>
          <w:tcPr>
            <w:tcW w:w="4325" w:type="dxa"/>
            <w:hideMark/>
          </w:tcPr>
          <w:p w14:paraId="30EA37BD" w14:textId="77777777" w:rsidR="00291980" w:rsidRPr="00291980" w:rsidRDefault="00291980" w:rsidP="00257726">
            <w:pPr>
              <w:spacing w:after="200" w:line="360" w:lineRule="auto"/>
              <w:cnfStyle w:val="000000000000" w:firstRow="0" w:lastRow="0" w:firstColumn="0" w:lastColumn="0" w:oddVBand="0" w:evenVBand="0" w:oddHBand="0" w:evenHBand="0" w:firstRowFirstColumn="0" w:firstRowLastColumn="0" w:lastRowFirstColumn="0" w:lastRowLastColumn="0"/>
            </w:pPr>
            <w:r w:rsidRPr="00291980">
              <w:t>23629844</w:t>
            </w:r>
          </w:p>
        </w:tc>
        <w:tc>
          <w:tcPr>
            <w:tcW w:w="2926" w:type="dxa"/>
            <w:hideMark/>
          </w:tcPr>
          <w:p w14:paraId="24692A33" w14:textId="77777777" w:rsidR="00291980" w:rsidRPr="00291980" w:rsidRDefault="00291980" w:rsidP="00257726">
            <w:pPr>
              <w:spacing w:after="200" w:line="360" w:lineRule="auto"/>
              <w:cnfStyle w:val="000000000000" w:firstRow="0" w:lastRow="0" w:firstColumn="0" w:lastColumn="0" w:oddVBand="0" w:evenVBand="0" w:oddHBand="0" w:evenHBand="0" w:firstRowFirstColumn="0" w:firstRowLastColumn="0" w:lastRowFirstColumn="0" w:lastRowLastColumn="0"/>
            </w:pPr>
            <w:r w:rsidRPr="00291980">
              <w:t>Numeric portion used for personalization</w:t>
            </w:r>
          </w:p>
        </w:tc>
      </w:tr>
      <w:tr w:rsidR="00291980" w:rsidRPr="00291980" w14:paraId="415F5907" w14:textId="77777777" w:rsidTr="0025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hideMark/>
          </w:tcPr>
          <w:p w14:paraId="08F4F471" w14:textId="77777777" w:rsidR="00291980" w:rsidRPr="00291980" w:rsidRDefault="00291980" w:rsidP="00257726">
            <w:pPr>
              <w:spacing w:after="200" w:line="360" w:lineRule="auto"/>
            </w:pPr>
            <w:r w:rsidRPr="00291980">
              <w:t>Last Four Digits</w:t>
            </w:r>
          </w:p>
        </w:tc>
        <w:tc>
          <w:tcPr>
            <w:tcW w:w="4325" w:type="dxa"/>
            <w:hideMark/>
          </w:tcPr>
          <w:p w14:paraId="3852487A" w14:textId="77777777" w:rsidR="00291980" w:rsidRPr="00291980" w:rsidRDefault="00291980" w:rsidP="00257726">
            <w:pPr>
              <w:spacing w:after="200" w:line="360" w:lineRule="auto"/>
              <w:cnfStyle w:val="000000100000" w:firstRow="0" w:lastRow="0" w:firstColumn="0" w:lastColumn="0" w:oddVBand="0" w:evenVBand="0" w:oddHBand="1" w:evenHBand="0" w:firstRowFirstColumn="0" w:firstRowLastColumn="0" w:lastRowFirstColumn="0" w:lastRowLastColumn="0"/>
            </w:pPr>
            <w:r w:rsidRPr="00291980">
              <w:t>9844</w:t>
            </w:r>
          </w:p>
        </w:tc>
        <w:tc>
          <w:tcPr>
            <w:tcW w:w="2926" w:type="dxa"/>
            <w:hideMark/>
          </w:tcPr>
          <w:p w14:paraId="47B3375A" w14:textId="77777777" w:rsidR="00291980" w:rsidRPr="00291980" w:rsidRDefault="00291980" w:rsidP="00257726">
            <w:pPr>
              <w:spacing w:after="200" w:line="360" w:lineRule="auto"/>
              <w:cnfStyle w:val="000000100000" w:firstRow="0" w:lastRow="0" w:firstColumn="0" w:lastColumn="0" w:oddVBand="0" w:evenVBand="0" w:oddHBand="1" w:evenHBand="0" w:firstRowFirstColumn="0" w:firstRowLastColumn="0" w:lastRowFirstColumn="0" w:lastRowLastColumn="0"/>
            </w:pPr>
            <w:r w:rsidRPr="00291980">
              <w:t>Used to calculate the server port and personalized filenames</w:t>
            </w:r>
          </w:p>
        </w:tc>
      </w:tr>
      <w:tr w:rsidR="00291980" w:rsidRPr="00291980" w14:paraId="3D683673" w14:textId="77777777" w:rsidTr="00257726">
        <w:tc>
          <w:tcPr>
            <w:cnfStyle w:val="001000000000" w:firstRow="0" w:lastRow="0" w:firstColumn="1" w:lastColumn="0" w:oddVBand="0" w:evenVBand="0" w:oddHBand="0" w:evenHBand="0" w:firstRowFirstColumn="0" w:firstRowLastColumn="0" w:lastRowFirstColumn="0" w:lastRowLastColumn="0"/>
            <w:tcW w:w="2628" w:type="dxa"/>
            <w:hideMark/>
          </w:tcPr>
          <w:p w14:paraId="01E73983" w14:textId="77777777" w:rsidR="00291980" w:rsidRPr="00291980" w:rsidRDefault="00291980" w:rsidP="00257726">
            <w:pPr>
              <w:spacing w:after="200" w:line="360" w:lineRule="auto"/>
            </w:pPr>
            <w:r w:rsidRPr="00291980">
              <w:t>Server Port</w:t>
            </w:r>
          </w:p>
        </w:tc>
        <w:tc>
          <w:tcPr>
            <w:tcW w:w="4325" w:type="dxa"/>
            <w:hideMark/>
          </w:tcPr>
          <w:p w14:paraId="1E961382" w14:textId="77777777" w:rsidR="00291980" w:rsidRPr="00291980" w:rsidRDefault="00291980" w:rsidP="00257726">
            <w:pPr>
              <w:spacing w:after="200" w:line="360" w:lineRule="auto"/>
              <w:cnfStyle w:val="000000000000" w:firstRow="0" w:lastRow="0" w:firstColumn="0" w:lastColumn="0" w:oddVBand="0" w:evenVBand="0" w:oddHBand="0" w:evenHBand="0" w:firstRowFirstColumn="0" w:firstRowLastColumn="0" w:lastRowFirstColumn="0" w:lastRowLastColumn="0"/>
            </w:pPr>
            <w:r w:rsidRPr="00291980">
              <w:t>15844</w:t>
            </w:r>
          </w:p>
        </w:tc>
        <w:tc>
          <w:tcPr>
            <w:tcW w:w="2926" w:type="dxa"/>
            <w:hideMark/>
          </w:tcPr>
          <w:p w14:paraId="7E772F8D" w14:textId="77777777" w:rsidR="00291980" w:rsidRPr="00291980" w:rsidRDefault="00291980" w:rsidP="00257726">
            <w:pPr>
              <w:spacing w:after="200" w:line="360" w:lineRule="auto"/>
              <w:cnfStyle w:val="000000000000" w:firstRow="0" w:lastRow="0" w:firstColumn="0" w:lastColumn="0" w:oddVBand="0" w:evenVBand="0" w:oddHBand="0" w:evenHBand="0" w:firstRowFirstColumn="0" w:firstRowLastColumn="0" w:lastRowFirstColumn="0" w:lastRowLastColumn="0"/>
            </w:pPr>
            <w:r w:rsidRPr="00291980">
              <w:t>6000 + 9844</w:t>
            </w:r>
          </w:p>
        </w:tc>
      </w:tr>
      <w:tr w:rsidR="00291980" w:rsidRPr="00291980" w14:paraId="652E4E0D" w14:textId="77777777" w:rsidTr="0025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hideMark/>
          </w:tcPr>
          <w:p w14:paraId="61FDA7ED" w14:textId="77777777" w:rsidR="00291980" w:rsidRPr="00291980" w:rsidRDefault="00291980" w:rsidP="00257726">
            <w:pPr>
              <w:spacing w:after="200" w:line="360" w:lineRule="auto"/>
            </w:pPr>
            <w:r w:rsidRPr="00291980">
              <w:t>Node ID</w:t>
            </w:r>
          </w:p>
        </w:tc>
        <w:tc>
          <w:tcPr>
            <w:tcW w:w="4325" w:type="dxa"/>
            <w:hideMark/>
          </w:tcPr>
          <w:p w14:paraId="5B201A3E" w14:textId="77777777" w:rsidR="00291980" w:rsidRPr="00291980" w:rsidRDefault="00291980" w:rsidP="00257726">
            <w:pPr>
              <w:spacing w:after="200" w:line="360" w:lineRule="auto"/>
              <w:cnfStyle w:val="000000100000" w:firstRow="0" w:lastRow="0" w:firstColumn="0" w:lastColumn="0" w:oddVBand="0" w:evenVBand="0" w:oddHBand="1" w:evenHBand="0" w:firstRowFirstColumn="0" w:firstRowLastColumn="0" w:lastRowFirstColumn="0" w:lastRowLastColumn="0"/>
            </w:pPr>
            <w:r w:rsidRPr="00291980">
              <w:t>NID:6298</w:t>
            </w:r>
          </w:p>
        </w:tc>
        <w:tc>
          <w:tcPr>
            <w:tcW w:w="2926" w:type="dxa"/>
            <w:hideMark/>
          </w:tcPr>
          <w:p w14:paraId="799BB2FB" w14:textId="77777777" w:rsidR="00291980" w:rsidRPr="00291980" w:rsidRDefault="00291980" w:rsidP="00257726">
            <w:pPr>
              <w:spacing w:after="200" w:line="360" w:lineRule="auto"/>
              <w:cnfStyle w:val="000000100000" w:firstRow="0" w:lastRow="0" w:firstColumn="0" w:lastColumn="0" w:oddVBand="0" w:evenVBand="0" w:oddHBand="1" w:evenHBand="0" w:firstRowFirstColumn="0" w:firstRowLastColumn="0" w:lastRowFirstColumn="0" w:lastRowLastColumn="0"/>
            </w:pPr>
            <w:r w:rsidRPr="00291980">
              <w:t>Digits 3–6 of 23629844 are 6298</w:t>
            </w:r>
          </w:p>
        </w:tc>
      </w:tr>
      <w:tr w:rsidR="00291980" w:rsidRPr="00291980" w14:paraId="0DA04B71" w14:textId="77777777" w:rsidTr="00257726">
        <w:tc>
          <w:tcPr>
            <w:cnfStyle w:val="001000000000" w:firstRow="0" w:lastRow="0" w:firstColumn="1" w:lastColumn="0" w:oddVBand="0" w:evenVBand="0" w:oddHBand="0" w:evenHBand="0" w:firstRowFirstColumn="0" w:firstRowLastColumn="0" w:lastRowFirstColumn="0" w:lastRowLastColumn="0"/>
            <w:tcW w:w="2628" w:type="dxa"/>
            <w:hideMark/>
          </w:tcPr>
          <w:p w14:paraId="3C754721" w14:textId="77777777" w:rsidR="00291980" w:rsidRPr="00291980" w:rsidRDefault="00291980" w:rsidP="00257726">
            <w:pPr>
              <w:spacing w:after="200" w:line="360" w:lineRule="auto"/>
            </w:pPr>
            <w:r w:rsidRPr="00291980">
              <w:t>Server Source</w:t>
            </w:r>
          </w:p>
        </w:tc>
        <w:tc>
          <w:tcPr>
            <w:tcW w:w="4325" w:type="dxa"/>
            <w:hideMark/>
          </w:tcPr>
          <w:p w14:paraId="7A3680DF" w14:textId="77777777" w:rsidR="00291980" w:rsidRPr="00291980" w:rsidRDefault="00291980" w:rsidP="00257726">
            <w:pPr>
              <w:spacing w:after="200" w:line="360" w:lineRule="auto"/>
              <w:cnfStyle w:val="000000000000" w:firstRow="0" w:lastRow="0" w:firstColumn="0" w:lastColumn="0" w:oddVBand="0" w:evenVBand="0" w:oddHBand="0" w:evenHBand="0" w:firstRowFirstColumn="0" w:firstRowLastColumn="0" w:lastRowFirstColumn="0" w:lastRowLastColumn="0"/>
            </w:pPr>
            <w:r w:rsidRPr="00291980">
              <w:t>server_9844.c</w:t>
            </w:r>
          </w:p>
        </w:tc>
        <w:tc>
          <w:tcPr>
            <w:tcW w:w="2926" w:type="dxa"/>
            <w:hideMark/>
          </w:tcPr>
          <w:p w14:paraId="17FADA95" w14:textId="77777777" w:rsidR="00291980" w:rsidRPr="00291980" w:rsidRDefault="00291980" w:rsidP="00257726">
            <w:pPr>
              <w:spacing w:after="200" w:line="360" w:lineRule="auto"/>
              <w:cnfStyle w:val="000000000000" w:firstRow="0" w:lastRow="0" w:firstColumn="0" w:lastColumn="0" w:oddVBand="0" w:evenVBand="0" w:oddHBand="0" w:evenHBand="0" w:firstRowFirstColumn="0" w:firstRowLastColumn="0" w:lastRowFirstColumn="0" w:lastRowLastColumn="0"/>
            </w:pPr>
            <w:r w:rsidRPr="00291980">
              <w:t>Personalized server source filename</w:t>
            </w:r>
          </w:p>
        </w:tc>
      </w:tr>
      <w:tr w:rsidR="00291980" w:rsidRPr="00291980" w14:paraId="69B8ED0F" w14:textId="77777777" w:rsidTr="0025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hideMark/>
          </w:tcPr>
          <w:p w14:paraId="597AE233" w14:textId="77777777" w:rsidR="00291980" w:rsidRPr="00291980" w:rsidRDefault="00291980" w:rsidP="00257726">
            <w:pPr>
              <w:spacing w:after="200" w:line="360" w:lineRule="auto"/>
            </w:pPr>
            <w:r w:rsidRPr="00291980">
              <w:t>Client Source</w:t>
            </w:r>
          </w:p>
        </w:tc>
        <w:tc>
          <w:tcPr>
            <w:tcW w:w="4325" w:type="dxa"/>
            <w:hideMark/>
          </w:tcPr>
          <w:p w14:paraId="5A44A88D" w14:textId="77777777" w:rsidR="00291980" w:rsidRPr="00291980" w:rsidRDefault="00291980" w:rsidP="00257726">
            <w:pPr>
              <w:spacing w:after="200" w:line="360" w:lineRule="auto"/>
              <w:cnfStyle w:val="000000100000" w:firstRow="0" w:lastRow="0" w:firstColumn="0" w:lastColumn="0" w:oddVBand="0" w:evenVBand="0" w:oddHBand="1" w:evenHBand="0" w:firstRowFirstColumn="0" w:firstRowLastColumn="0" w:lastRowFirstColumn="0" w:lastRowLastColumn="0"/>
            </w:pPr>
            <w:r w:rsidRPr="00291980">
              <w:t>client_9844.c</w:t>
            </w:r>
          </w:p>
        </w:tc>
        <w:tc>
          <w:tcPr>
            <w:tcW w:w="2926" w:type="dxa"/>
            <w:hideMark/>
          </w:tcPr>
          <w:p w14:paraId="170303E4" w14:textId="77777777" w:rsidR="00291980" w:rsidRPr="00291980" w:rsidRDefault="00291980" w:rsidP="00257726">
            <w:pPr>
              <w:spacing w:after="200" w:line="360" w:lineRule="auto"/>
              <w:cnfStyle w:val="000000100000" w:firstRow="0" w:lastRow="0" w:firstColumn="0" w:lastColumn="0" w:oddVBand="0" w:evenVBand="0" w:oddHBand="1" w:evenHBand="0" w:firstRowFirstColumn="0" w:firstRowLastColumn="0" w:lastRowFirstColumn="0" w:lastRowLastColumn="0"/>
            </w:pPr>
            <w:r w:rsidRPr="00291980">
              <w:t>Personalized client source filename</w:t>
            </w:r>
          </w:p>
        </w:tc>
      </w:tr>
      <w:tr w:rsidR="00291980" w:rsidRPr="00291980" w14:paraId="22AD4AA9" w14:textId="77777777" w:rsidTr="00257726">
        <w:tc>
          <w:tcPr>
            <w:cnfStyle w:val="001000000000" w:firstRow="0" w:lastRow="0" w:firstColumn="1" w:lastColumn="0" w:oddVBand="0" w:evenVBand="0" w:oddHBand="0" w:evenHBand="0" w:firstRowFirstColumn="0" w:firstRowLastColumn="0" w:lastRowFirstColumn="0" w:lastRowLastColumn="0"/>
            <w:tcW w:w="2628" w:type="dxa"/>
            <w:hideMark/>
          </w:tcPr>
          <w:p w14:paraId="766B513B" w14:textId="77777777" w:rsidR="00291980" w:rsidRPr="00291980" w:rsidRDefault="00291980" w:rsidP="00257726">
            <w:pPr>
              <w:spacing w:after="200" w:line="360" w:lineRule="auto"/>
            </w:pPr>
            <w:proofErr w:type="spellStart"/>
            <w:r w:rsidRPr="00291980">
              <w:t>Makefile</w:t>
            </w:r>
            <w:proofErr w:type="spellEnd"/>
          </w:p>
        </w:tc>
        <w:tc>
          <w:tcPr>
            <w:tcW w:w="4325" w:type="dxa"/>
            <w:hideMark/>
          </w:tcPr>
          <w:p w14:paraId="0E183D25" w14:textId="77777777" w:rsidR="00291980" w:rsidRPr="00291980" w:rsidRDefault="00291980" w:rsidP="00257726">
            <w:pPr>
              <w:spacing w:after="200" w:line="360" w:lineRule="auto"/>
              <w:cnfStyle w:val="000000000000" w:firstRow="0" w:lastRow="0" w:firstColumn="0" w:lastColumn="0" w:oddVBand="0" w:evenVBand="0" w:oddHBand="0" w:evenHBand="0" w:firstRowFirstColumn="0" w:firstRowLastColumn="0" w:lastRowFirstColumn="0" w:lastRowLastColumn="0"/>
            </w:pPr>
            <w:r w:rsidRPr="00291980">
              <w:t>Makefile_9844</w:t>
            </w:r>
          </w:p>
        </w:tc>
        <w:tc>
          <w:tcPr>
            <w:tcW w:w="2926" w:type="dxa"/>
            <w:hideMark/>
          </w:tcPr>
          <w:p w14:paraId="52EE7FE5" w14:textId="77777777" w:rsidR="00291980" w:rsidRPr="00291980" w:rsidRDefault="00291980" w:rsidP="00257726">
            <w:pPr>
              <w:spacing w:after="200" w:line="360" w:lineRule="auto"/>
              <w:cnfStyle w:val="000000000000" w:firstRow="0" w:lastRow="0" w:firstColumn="0" w:lastColumn="0" w:oddVBand="0" w:evenVBand="0" w:oddHBand="0" w:evenHBand="0" w:firstRowFirstColumn="0" w:firstRowLastColumn="0" w:lastRowFirstColumn="0" w:lastRowLastColumn="0"/>
            </w:pPr>
            <w:r w:rsidRPr="00291980">
              <w:t>Personalized build file</w:t>
            </w:r>
          </w:p>
        </w:tc>
      </w:tr>
      <w:tr w:rsidR="00291980" w:rsidRPr="00291980" w14:paraId="04F05FA1" w14:textId="77777777" w:rsidTr="0025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hideMark/>
          </w:tcPr>
          <w:p w14:paraId="6D160065" w14:textId="77777777" w:rsidR="00291980" w:rsidRPr="00291980" w:rsidRDefault="00291980" w:rsidP="00257726">
            <w:pPr>
              <w:spacing w:after="200" w:line="360" w:lineRule="auto"/>
            </w:pPr>
            <w:r w:rsidRPr="00291980">
              <w:lastRenderedPageBreak/>
              <w:t>Server Log</w:t>
            </w:r>
          </w:p>
        </w:tc>
        <w:tc>
          <w:tcPr>
            <w:tcW w:w="4325" w:type="dxa"/>
            <w:hideMark/>
          </w:tcPr>
          <w:p w14:paraId="001A1C14" w14:textId="77777777" w:rsidR="00291980" w:rsidRPr="00291980" w:rsidRDefault="00291980" w:rsidP="00257726">
            <w:pPr>
              <w:spacing w:after="200" w:line="360" w:lineRule="auto"/>
              <w:cnfStyle w:val="000000100000" w:firstRow="0" w:lastRow="0" w:firstColumn="0" w:lastColumn="0" w:oddVBand="0" w:evenVBand="0" w:oddHBand="1" w:evenHBand="0" w:firstRowFirstColumn="0" w:firstRowLastColumn="0" w:lastRowFirstColumn="0" w:lastRowLastColumn="0"/>
            </w:pPr>
            <w:r w:rsidRPr="00291980">
              <w:t>netmsg_IT23629844.log</w:t>
            </w:r>
          </w:p>
        </w:tc>
        <w:tc>
          <w:tcPr>
            <w:tcW w:w="2926" w:type="dxa"/>
            <w:hideMark/>
          </w:tcPr>
          <w:p w14:paraId="04B3E8A3" w14:textId="77777777" w:rsidR="00291980" w:rsidRPr="00291980" w:rsidRDefault="00291980" w:rsidP="00257726">
            <w:pPr>
              <w:spacing w:after="200" w:line="360" w:lineRule="auto"/>
              <w:cnfStyle w:val="000000100000" w:firstRow="0" w:lastRow="0" w:firstColumn="0" w:lastColumn="0" w:oddVBand="0" w:evenVBand="0" w:oddHBand="1" w:evenHBand="0" w:firstRowFirstColumn="0" w:firstRowLastColumn="0" w:lastRowFirstColumn="0" w:lastRowLastColumn="0"/>
            </w:pPr>
            <w:r w:rsidRPr="00291980">
              <w:t>Personalized server log filename</w:t>
            </w:r>
          </w:p>
        </w:tc>
      </w:tr>
      <w:tr w:rsidR="00291980" w:rsidRPr="00291980" w14:paraId="07F0DC71" w14:textId="77777777" w:rsidTr="00257726">
        <w:tc>
          <w:tcPr>
            <w:cnfStyle w:val="001000000000" w:firstRow="0" w:lastRow="0" w:firstColumn="1" w:lastColumn="0" w:oddVBand="0" w:evenVBand="0" w:oddHBand="0" w:evenHBand="0" w:firstRowFirstColumn="0" w:firstRowLastColumn="0" w:lastRowFirstColumn="0" w:lastRowLastColumn="0"/>
            <w:tcW w:w="2628" w:type="dxa"/>
            <w:hideMark/>
          </w:tcPr>
          <w:p w14:paraId="14915DFF" w14:textId="77777777" w:rsidR="00291980" w:rsidRPr="00291980" w:rsidRDefault="00291980" w:rsidP="00257726">
            <w:pPr>
              <w:spacing w:after="200" w:line="360" w:lineRule="auto"/>
            </w:pPr>
            <w:r w:rsidRPr="00291980">
              <w:t>Storage Root</w:t>
            </w:r>
          </w:p>
        </w:tc>
        <w:tc>
          <w:tcPr>
            <w:tcW w:w="4325" w:type="dxa"/>
            <w:hideMark/>
          </w:tcPr>
          <w:p w14:paraId="27CFBD46" w14:textId="77777777" w:rsidR="00291980" w:rsidRPr="00291980" w:rsidRDefault="00291980" w:rsidP="00257726">
            <w:pPr>
              <w:spacing w:after="200" w:line="360" w:lineRule="auto"/>
              <w:cnfStyle w:val="000000000000" w:firstRow="0" w:lastRow="0" w:firstColumn="0" w:lastColumn="0" w:oddVBand="0" w:evenVBand="0" w:oddHBand="0" w:evenHBand="0" w:firstRowFirstColumn="0" w:firstRowLastColumn="0" w:lastRowFirstColumn="0" w:lastRowLastColumn="0"/>
            </w:pPr>
            <w:proofErr w:type="gramStart"/>
            <w:r w:rsidRPr="00291980">
              <w:t>./</w:t>
            </w:r>
            <w:proofErr w:type="gramEnd"/>
            <w:r w:rsidRPr="00291980">
              <w:t>storage/IT23629844</w:t>
            </w:r>
          </w:p>
        </w:tc>
        <w:tc>
          <w:tcPr>
            <w:tcW w:w="2926" w:type="dxa"/>
            <w:hideMark/>
          </w:tcPr>
          <w:p w14:paraId="679CDDAB" w14:textId="77777777" w:rsidR="00291980" w:rsidRPr="00291980" w:rsidRDefault="00291980" w:rsidP="00257726">
            <w:pPr>
              <w:spacing w:after="200" w:line="360" w:lineRule="auto"/>
              <w:cnfStyle w:val="000000000000" w:firstRow="0" w:lastRow="0" w:firstColumn="0" w:lastColumn="0" w:oddVBand="0" w:evenVBand="0" w:oddHBand="0" w:evenHBand="0" w:firstRowFirstColumn="0" w:firstRowLastColumn="0" w:lastRowFirstColumn="0" w:lastRowLastColumn="0"/>
            </w:pPr>
            <w:r w:rsidRPr="00291980">
              <w:t>Personalized storage directory</w:t>
            </w:r>
          </w:p>
        </w:tc>
      </w:tr>
      <w:tr w:rsidR="00291980" w:rsidRPr="00291980" w14:paraId="31B27CFE" w14:textId="77777777" w:rsidTr="0025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hideMark/>
          </w:tcPr>
          <w:p w14:paraId="3E457D12" w14:textId="77777777" w:rsidR="00291980" w:rsidRPr="00291980" w:rsidRDefault="00291980" w:rsidP="00257726">
            <w:pPr>
              <w:spacing w:after="200" w:line="360" w:lineRule="auto"/>
            </w:pPr>
            <w:r w:rsidRPr="00291980">
              <w:t>Storage Structure</w:t>
            </w:r>
          </w:p>
        </w:tc>
        <w:tc>
          <w:tcPr>
            <w:tcW w:w="4325" w:type="dxa"/>
            <w:hideMark/>
          </w:tcPr>
          <w:p w14:paraId="0ADBE0DA" w14:textId="77777777" w:rsidR="00291980" w:rsidRPr="00291980" w:rsidRDefault="00291980" w:rsidP="00257726">
            <w:pPr>
              <w:spacing w:after="200" w:line="360" w:lineRule="auto"/>
              <w:cnfStyle w:val="000000100000" w:firstRow="0" w:lastRow="0" w:firstColumn="0" w:lastColumn="0" w:oddVBand="0" w:evenVBand="0" w:oddHBand="1" w:evenHBand="0" w:firstRowFirstColumn="0" w:firstRowLastColumn="0" w:lastRowFirstColumn="0" w:lastRowLastColumn="0"/>
            </w:pPr>
            <w:proofErr w:type="gramStart"/>
            <w:r w:rsidRPr="00291980">
              <w:t>./</w:t>
            </w:r>
            <w:proofErr w:type="gramEnd"/>
            <w:r w:rsidRPr="00291980">
              <w:t>storage/IT23629844/&lt;</w:t>
            </w:r>
            <w:proofErr w:type="spellStart"/>
            <w:r w:rsidRPr="00291980">
              <w:t>sender_username</w:t>
            </w:r>
            <w:proofErr w:type="spellEnd"/>
            <w:r w:rsidRPr="00291980">
              <w:t>&gt;/&lt;filename&gt;</w:t>
            </w:r>
          </w:p>
        </w:tc>
        <w:tc>
          <w:tcPr>
            <w:tcW w:w="2926" w:type="dxa"/>
            <w:hideMark/>
          </w:tcPr>
          <w:p w14:paraId="304DBF59" w14:textId="77777777" w:rsidR="00291980" w:rsidRPr="00291980" w:rsidRDefault="00291980" w:rsidP="00257726">
            <w:pPr>
              <w:spacing w:after="200" w:line="360" w:lineRule="auto"/>
              <w:cnfStyle w:val="000000100000" w:firstRow="0" w:lastRow="0" w:firstColumn="0" w:lastColumn="0" w:oddVBand="0" w:evenVBand="0" w:oddHBand="1" w:evenHBand="0" w:firstRowFirstColumn="0" w:firstRowLastColumn="0" w:lastRowFirstColumn="0" w:lastRowLastColumn="0"/>
            </w:pPr>
            <w:r w:rsidRPr="00291980">
              <w:t>Files are stored under sender-specific directories</w:t>
            </w:r>
          </w:p>
        </w:tc>
      </w:tr>
    </w:tbl>
    <w:p w14:paraId="2771F6F0" w14:textId="14E33F41" w:rsidR="00291980" w:rsidRPr="00257726" w:rsidRDefault="00B41B89" w:rsidP="00257726">
      <w:pPr>
        <w:pStyle w:val="Heading2"/>
        <w:rPr>
          <w:rFonts w:ascii="Times New Roman" w:hAnsi="Times New Roman" w:cs="Times New Roman"/>
          <w:color w:val="auto"/>
        </w:rPr>
      </w:pPr>
      <w:bookmarkStart w:id="3" w:name="_Toc242361262"/>
      <w:r>
        <w:rPr>
          <w:rFonts w:ascii="Times New Roman" w:hAnsi="Times New Roman" w:cs="Times New Roman"/>
          <w:color w:val="auto"/>
        </w:rPr>
        <w:t xml:space="preserve">2.1 </w:t>
      </w:r>
      <w:r w:rsidR="00291980" w:rsidRPr="00257726">
        <w:rPr>
          <w:rFonts w:ascii="Times New Roman" w:hAnsi="Times New Roman" w:cs="Times New Roman"/>
          <w:color w:val="auto"/>
        </w:rPr>
        <w:t>Personalization Calculation</w:t>
      </w:r>
      <w:bookmarkEnd w:id="3"/>
    </w:p>
    <w:p w14:paraId="5A1B26C8" w14:textId="77777777" w:rsidR="00291980" w:rsidRPr="00291980" w:rsidRDefault="00291980" w:rsidP="00257726">
      <w:pPr>
        <w:spacing w:line="360" w:lineRule="auto"/>
      </w:pPr>
      <w:r w:rsidRPr="00291980">
        <w:t>The server port was calculated using the last four digits of the registration number:</w:t>
      </w:r>
    </w:p>
    <w:p w14:paraId="5EABBF70" w14:textId="77777777" w:rsidR="00291980" w:rsidRPr="00291980" w:rsidRDefault="00291980" w:rsidP="00257726">
      <w:pPr>
        <w:spacing w:line="360" w:lineRule="auto"/>
      </w:pPr>
      <w:r w:rsidRPr="00291980">
        <w:t>Registration Number = IT23629844</w:t>
      </w:r>
    </w:p>
    <w:p w14:paraId="016D2870" w14:textId="4BE40974" w:rsidR="00291980" w:rsidRPr="00291980" w:rsidRDefault="00291980" w:rsidP="00257726">
      <w:pPr>
        <w:spacing w:line="360" w:lineRule="auto"/>
      </w:pPr>
      <w:r w:rsidRPr="00291980">
        <w:t>Last Four Digits    = 9844</w:t>
      </w:r>
    </w:p>
    <w:p w14:paraId="53B4F9F9" w14:textId="77777777" w:rsidR="00291980" w:rsidRPr="00257726" w:rsidRDefault="00291980" w:rsidP="00257726">
      <w:pPr>
        <w:spacing w:line="360" w:lineRule="auto"/>
      </w:pPr>
      <w:r w:rsidRPr="00257726">
        <w:t>Server Port = 6000 + 9844</w:t>
      </w:r>
    </w:p>
    <w:p w14:paraId="60E6A284" w14:textId="77777777" w:rsidR="00291980" w:rsidRPr="00291980" w:rsidRDefault="00291980" w:rsidP="00257726">
      <w:pPr>
        <w:spacing w:line="360" w:lineRule="auto"/>
      </w:pPr>
      <w:r w:rsidRPr="00291980">
        <w:t xml:space="preserve">            = 15844</w:t>
      </w:r>
    </w:p>
    <w:p w14:paraId="0AF59E30" w14:textId="77777777" w:rsidR="00291980" w:rsidRPr="00291980" w:rsidRDefault="00291980" w:rsidP="00257726">
      <w:pPr>
        <w:spacing w:line="360" w:lineRule="auto"/>
      </w:pPr>
      <w:r w:rsidRPr="00291980">
        <w:t>The Node ID was calculated from digits 3–6 of the numeric portion:</w:t>
      </w:r>
    </w:p>
    <w:p w14:paraId="0BC25110" w14:textId="77777777" w:rsidR="00291980" w:rsidRPr="00291980" w:rsidRDefault="00291980" w:rsidP="00257726">
      <w:pPr>
        <w:spacing w:line="360" w:lineRule="auto"/>
      </w:pPr>
      <w:r w:rsidRPr="00291980">
        <w:t>Numeric Part = 23629844</w:t>
      </w:r>
    </w:p>
    <w:p w14:paraId="4BD40BA2" w14:textId="03D6360B" w:rsidR="00291980" w:rsidRPr="00291980" w:rsidRDefault="00291980" w:rsidP="00257726">
      <w:pPr>
        <w:spacing w:line="360" w:lineRule="auto"/>
      </w:pPr>
      <w:r w:rsidRPr="00291980">
        <w:t>Digits 3–6   = 6298</w:t>
      </w:r>
    </w:p>
    <w:p w14:paraId="20CF32CD" w14:textId="77777777" w:rsidR="00291980" w:rsidRPr="00291980" w:rsidRDefault="00291980" w:rsidP="00257726">
      <w:pPr>
        <w:spacing w:line="360" w:lineRule="auto"/>
      </w:pPr>
      <w:r w:rsidRPr="00291980">
        <w:t>Node ID = NID:6298</w:t>
      </w:r>
    </w:p>
    <w:p w14:paraId="47DC99FF" w14:textId="77777777" w:rsidR="00291980" w:rsidRPr="00291980" w:rsidRDefault="00291980" w:rsidP="00257726">
      <w:pPr>
        <w:spacing w:line="360" w:lineRule="auto"/>
      </w:pPr>
      <w:r w:rsidRPr="00291980">
        <w:t>Therefore, the application uses:</w:t>
      </w:r>
    </w:p>
    <w:p w14:paraId="750C95F6" w14:textId="77777777" w:rsidR="00291980" w:rsidRPr="00291980" w:rsidRDefault="00291980" w:rsidP="00257726">
      <w:pPr>
        <w:spacing w:line="360" w:lineRule="auto"/>
      </w:pPr>
      <w:r w:rsidRPr="00291980">
        <w:t xml:space="preserve">TCP </w:t>
      </w:r>
      <w:proofErr w:type="gramStart"/>
      <w:r w:rsidRPr="00291980">
        <w:t>Port :</w:t>
      </w:r>
      <w:proofErr w:type="gramEnd"/>
      <w:r w:rsidRPr="00291980">
        <w:t xml:space="preserve"> 15844</w:t>
      </w:r>
    </w:p>
    <w:p w14:paraId="7EE205C2" w14:textId="77777777" w:rsidR="00291980" w:rsidRPr="00291980" w:rsidRDefault="00291980" w:rsidP="00257726">
      <w:pPr>
        <w:spacing w:line="360" w:lineRule="auto"/>
      </w:pPr>
      <w:r w:rsidRPr="00291980">
        <w:t xml:space="preserve">Node </w:t>
      </w:r>
      <w:proofErr w:type="gramStart"/>
      <w:r w:rsidRPr="00291980">
        <w:t>ID  :</w:t>
      </w:r>
      <w:proofErr w:type="gramEnd"/>
      <w:r w:rsidRPr="00291980">
        <w:t xml:space="preserve"> NID:6298</w:t>
      </w:r>
    </w:p>
    <w:p w14:paraId="4003EC5F" w14:textId="2C31FDD3" w:rsidR="00291980" w:rsidRPr="00257726" w:rsidRDefault="00B41B89" w:rsidP="00257726">
      <w:pPr>
        <w:pStyle w:val="Heading2"/>
        <w:rPr>
          <w:rFonts w:ascii="Times New Roman" w:hAnsi="Times New Roman" w:cs="Times New Roman"/>
          <w:color w:val="auto"/>
        </w:rPr>
      </w:pPr>
      <w:bookmarkStart w:id="4" w:name="_Toc242361263"/>
      <w:r>
        <w:rPr>
          <w:rFonts w:ascii="Times New Roman" w:hAnsi="Times New Roman" w:cs="Times New Roman"/>
          <w:color w:val="auto"/>
        </w:rPr>
        <w:t xml:space="preserve">2.2 </w:t>
      </w:r>
      <w:r w:rsidR="00291980" w:rsidRPr="00257726">
        <w:rPr>
          <w:rFonts w:ascii="Times New Roman" w:hAnsi="Times New Roman" w:cs="Times New Roman"/>
          <w:color w:val="auto"/>
        </w:rPr>
        <w:t>Project Files</w:t>
      </w:r>
      <w:bookmarkEnd w:id="4"/>
    </w:p>
    <w:p w14:paraId="718FCCF4" w14:textId="77777777" w:rsidR="00291980" w:rsidRPr="00291980" w:rsidRDefault="00291980" w:rsidP="00257726">
      <w:pPr>
        <w:spacing w:line="360" w:lineRule="auto"/>
      </w:pPr>
      <w:r w:rsidRPr="00291980">
        <w:t>The personalized implementation contains:</w:t>
      </w:r>
    </w:p>
    <w:p w14:paraId="34B6A1AE" w14:textId="77777777" w:rsidR="00291980" w:rsidRPr="00291980" w:rsidRDefault="00291980" w:rsidP="00257726">
      <w:pPr>
        <w:spacing w:line="360" w:lineRule="auto"/>
      </w:pPr>
      <w:r w:rsidRPr="00291980">
        <w:t>server_9844.c</w:t>
      </w:r>
    </w:p>
    <w:p w14:paraId="5D655F8F" w14:textId="77777777" w:rsidR="00291980" w:rsidRPr="00291980" w:rsidRDefault="00291980" w:rsidP="00257726">
      <w:pPr>
        <w:spacing w:line="360" w:lineRule="auto"/>
      </w:pPr>
      <w:r w:rsidRPr="00291980">
        <w:t>client_9844.c</w:t>
      </w:r>
    </w:p>
    <w:p w14:paraId="150FD881" w14:textId="77777777" w:rsidR="00291980" w:rsidRPr="00291980" w:rsidRDefault="00291980" w:rsidP="00257726">
      <w:pPr>
        <w:spacing w:line="360" w:lineRule="auto"/>
      </w:pPr>
      <w:r w:rsidRPr="00291980">
        <w:t>Makefile_9844</w:t>
      </w:r>
    </w:p>
    <w:p w14:paraId="1BF18164" w14:textId="77777777" w:rsidR="00291980" w:rsidRPr="00291980" w:rsidRDefault="00291980" w:rsidP="00257726">
      <w:pPr>
        <w:spacing w:line="360" w:lineRule="auto"/>
      </w:pPr>
      <w:r w:rsidRPr="00291980">
        <w:t>README.md</w:t>
      </w:r>
    </w:p>
    <w:p w14:paraId="1AFD9978" w14:textId="77777777" w:rsidR="00291980" w:rsidRPr="00291980" w:rsidRDefault="00291980" w:rsidP="00257726">
      <w:pPr>
        <w:spacing w:line="360" w:lineRule="auto"/>
      </w:pPr>
      <w:r w:rsidRPr="00291980">
        <w:t>netmsg_IT23629844.log</w:t>
      </w:r>
    </w:p>
    <w:p w14:paraId="0DF556A8" w14:textId="77777777" w:rsidR="00291980" w:rsidRPr="00291980" w:rsidRDefault="00291980" w:rsidP="00257726">
      <w:pPr>
        <w:spacing w:line="360" w:lineRule="auto"/>
      </w:pPr>
      <w:r w:rsidRPr="00291980">
        <w:lastRenderedPageBreak/>
        <w:t>storage/IT23629844/</w:t>
      </w:r>
    </w:p>
    <w:p w14:paraId="11B0EDB5" w14:textId="77777777" w:rsidR="00291980" w:rsidRPr="00291980" w:rsidRDefault="00291980" w:rsidP="00257726">
      <w:pPr>
        <w:spacing w:line="360" w:lineRule="auto"/>
      </w:pPr>
    </w:p>
    <w:p w14:paraId="429F86B9" w14:textId="6440D0D7" w:rsidR="00DC6A9D" w:rsidRDefault="00046AF7" w:rsidP="00257726">
      <w:pPr>
        <w:spacing w:before="240" w:after="0" w:line="360" w:lineRule="auto"/>
        <w:jc w:val="center"/>
      </w:pPr>
      <w:r w:rsidRPr="00046AF7">
        <w:rPr>
          <w:noProof/>
        </w:rPr>
        <w:drawing>
          <wp:inline distT="0" distB="0" distL="0" distR="0" wp14:anchorId="2598AE03" wp14:editId="6D585DC3">
            <wp:extent cx="4191215" cy="3238666"/>
            <wp:effectExtent l="0" t="0" r="0" b="0"/>
            <wp:docPr id="60697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78755" name=""/>
                    <pic:cNvPicPr/>
                  </pic:nvPicPr>
                  <pic:blipFill>
                    <a:blip r:embed="rId10"/>
                    <a:stretch>
                      <a:fillRect/>
                    </a:stretch>
                  </pic:blipFill>
                  <pic:spPr>
                    <a:xfrm>
                      <a:off x="0" y="0"/>
                      <a:ext cx="4191215" cy="3238666"/>
                    </a:xfrm>
                    <a:prstGeom prst="rect">
                      <a:avLst/>
                    </a:prstGeom>
                  </pic:spPr>
                </pic:pic>
              </a:graphicData>
            </a:graphic>
          </wp:inline>
        </w:drawing>
      </w:r>
    </w:p>
    <w:p w14:paraId="7D003C8C" w14:textId="3453FCFC" w:rsidR="00DC6A9D" w:rsidRPr="002B72CD" w:rsidRDefault="00C369B1" w:rsidP="00257726">
      <w:pPr>
        <w:spacing w:after="80" w:line="360" w:lineRule="auto"/>
        <w:jc w:val="center"/>
        <w:rPr>
          <w:szCs w:val="24"/>
        </w:rPr>
      </w:pPr>
      <w:r w:rsidRPr="002B72CD">
        <w:rPr>
          <w:rFonts w:eastAsia="Times New Roman"/>
          <w:b/>
          <w:i/>
          <w:color w:val="000000"/>
          <w:szCs w:val="24"/>
        </w:rPr>
        <w:t xml:space="preserve">Figure 1: </w:t>
      </w:r>
      <w:r w:rsidR="00434174" w:rsidRPr="002B72CD">
        <w:rPr>
          <w:rFonts w:eastAsia="Times New Roman"/>
          <w:b/>
          <w:i/>
          <w:color w:val="000000"/>
          <w:szCs w:val="24"/>
        </w:rPr>
        <w:t>C</w:t>
      </w:r>
      <w:r w:rsidRPr="002B72CD">
        <w:rPr>
          <w:rFonts w:eastAsia="Times New Roman"/>
          <w:b/>
          <w:i/>
          <w:color w:val="000000"/>
          <w:szCs w:val="24"/>
        </w:rPr>
        <w:t>onfiguration values</w:t>
      </w:r>
    </w:p>
    <w:p w14:paraId="35A17DB8" w14:textId="77777777" w:rsidR="00671723" w:rsidRDefault="00671723" w:rsidP="00257726">
      <w:pPr>
        <w:spacing w:before="80" w:after="80" w:line="360" w:lineRule="auto"/>
        <w:jc w:val="center"/>
        <w:rPr>
          <w:rFonts w:eastAsia="Times New Roman"/>
          <w:color w:val="000000"/>
          <w:szCs w:val="24"/>
        </w:rPr>
      </w:pPr>
      <w:r w:rsidRPr="00671723">
        <w:rPr>
          <w:rFonts w:eastAsia="Times New Roman"/>
          <w:color w:val="000000"/>
          <w:szCs w:val="24"/>
        </w:rPr>
        <w:t xml:space="preserve">The final </w:t>
      </w:r>
      <w:proofErr w:type="spellStart"/>
      <w:r w:rsidRPr="00671723">
        <w:rPr>
          <w:rFonts w:eastAsia="Times New Roman"/>
          <w:color w:val="000000"/>
          <w:szCs w:val="24"/>
        </w:rPr>
        <w:t>NetMessenger</w:t>
      </w:r>
      <w:proofErr w:type="spellEnd"/>
      <w:r w:rsidRPr="00671723">
        <w:rPr>
          <w:rFonts w:eastAsia="Times New Roman"/>
          <w:color w:val="000000"/>
          <w:szCs w:val="24"/>
        </w:rPr>
        <w:t xml:space="preserve"> server is shown listening on the personalized TCP port </w:t>
      </w:r>
      <w:r w:rsidRPr="00671723">
        <w:rPr>
          <w:rFonts w:eastAsia="Times New Roman"/>
          <w:b/>
          <w:bCs/>
          <w:color w:val="000000"/>
          <w:szCs w:val="24"/>
        </w:rPr>
        <w:t>15844</w:t>
      </w:r>
      <w:r w:rsidRPr="00671723">
        <w:rPr>
          <w:rFonts w:eastAsia="Times New Roman"/>
          <w:color w:val="000000"/>
          <w:szCs w:val="24"/>
        </w:rPr>
        <w:t xml:space="preserve"> on the IPv4 wildcard address 0.0.0.0. The output demonstrates that the server is actively listening for TCP client connections, while the connected client provides evidence that the server is being accessed through </w:t>
      </w:r>
    </w:p>
    <w:p w14:paraId="7D59468D" w14:textId="77777777" w:rsidR="00671723" w:rsidRDefault="00671723" w:rsidP="00257726">
      <w:pPr>
        <w:spacing w:before="80" w:after="80" w:line="360" w:lineRule="auto"/>
        <w:rPr>
          <w:rFonts w:eastAsia="Times New Roman"/>
          <w:color w:val="000000"/>
          <w:szCs w:val="24"/>
        </w:rPr>
      </w:pPr>
      <w:r w:rsidRPr="00671723">
        <w:rPr>
          <w:rFonts w:eastAsia="Times New Roman"/>
          <w:color w:val="000000"/>
          <w:szCs w:val="24"/>
        </w:rPr>
        <w:t>the configured port.</w:t>
      </w:r>
    </w:p>
    <w:p w14:paraId="19045D05" w14:textId="75A0CA44" w:rsidR="00152DF6" w:rsidRDefault="00152DF6" w:rsidP="00257726">
      <w:pPr>
        <w:spacing w:before="80" w:after="80" w:line="360" w:lineRule="auto"/>
        <w:jc w:val="center"/>
        <w:rPr>
          <w:rFonts w:eastAsia="Times New Roman"/>
          <w:color w:val="000000"/>
          <w:szCs w:val="24"/>
        </w:rPr>
      </w:pPr>
      <w:r w:rsidRPr="00152DF6">
        <w:rPr>
          <w:rFonts w:eastAsia="Times New Roman"/>
          <w:noProof/>
          <w:color w:val="000000"/>
          <w:szCs w:val="24"/>
        </w:rPr>
        <w:drawing>
          <wp:inline distT="0" distB="0" distL="0" distR="0" wp14:anchorId="347C8711" wp14:editId="28567477">
            <wp:extent cx="4159464" cy="3035456"/>
            <wp:effectExtent l="0" t="0" r="0" b="0"/>
            <wp:docPr id="22941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13487" name=""/>
                    <pic:cNvPicPr/>
                  </pic:nvPicPr>
                  <pic:blipFill>
                    <a:blip r:embed="rId11"/>
                    <a:stretch>
                      <a:fillRect/>
                    </a:stretch>
                  </pic:blipFill>
                  <pic:spPr>
                    <a:xfrm>
                      <a:off x="0" y="0"/>
                      <a:ext cx="4159464" cy="3035456"/>
                    </a:xfrm>
                    <a:prstGeom prst="rect">
                      <a:avLst/>
                    </a:prstGeom>
                  </pic:spPr>
                </pic:pic>
              </a:graphicData>
            </a:graphic>
          </wp:inline>
        </w:drawing>
      </w:r>
    </w:p>
    <w:p w14:paraId="5E0F9723" w14:textId="3E07D7B2" w:rsidR="00DC6A9D" w:rsidRPr="00046AF7" w:rsidRDefault="00671723" w:rsidP="00257726">
      <w:pPr>
        <w:spacing w:before="80" w:after="80" w:line="360" w:lineRule="auto"/>
        <w:jc w:val="center"/>
        <w:rPr>
          <w:rFonts w:eastAsia="Times New Roman"/>
          <w:b/>
          <w:i/>
          <w:color w:val="000000"/>
          <w:szCs w:val="24"/>
        </w:rPr>
      </w:pPr>
      <w:r w:rsidRPr="00046AF7">
        <w:rPr>
          <w:rFonts w:eastAsia="Times New Roman"/>
          <w:b/>
          <w:i/>
          <w:color w:val="000000"/>
          <w:szCs w:val="24"/>
        </w:rPr>
        <w:t>Figure</w:t>
      </w:r>
      <w:r w:rsidR="00C369B1" w:rsidRPr="00046AF7">
        <w:rPr>
          <w:rFonts w:eastAsia="Times New Roman"/>
          <w:b/>
          <w:i/>
          <w:color w:val="000000"/>
          <w:szCs w:val="24"/>
        </w:rPr>
        <w:t xml:space="preserve"> 2</w:t>
      </w:r>
      <w:r w:rsidR="002B72CD">
        <w:rPr>
          <w:rFonts w:eastAsia="Times New Roman"/>
          <w:b/>
          <w:i/>
          <w:color w:val="000000"/>
          <w:szCs w:val="24"/>
        </w:rPr>
        <w:t xml:space="preserve">: </w:t>
      </w:r>
      <w:r w:rsidR="002B72CD" w:rsidRPr="002B72CD">
        <w:rPr>
          <w:rFonts w:eastAsia="Times New Roman"/>
          <w:b/>
          <w:i/>
          <w:color w:val="000000"/>
          <w:szCs w:val="24"/>
        </w:rPr>
        <w:t>TCP Port 15844 LISTEN</w:t>
      </w:r>
    </w:p>
    <w:p w14:paraId="131E3225" w14:textId="0874DBC7" w:rsidR="00671723" w:rsidRDefault="00671723" w:rsidP="00257726">
      <w:pPr>
        <w:spacing w:before="80" w:after="80" w:line="360" w:lineRule="auto"/>
      </w:pPr>
      <w:r w:rsidRPr="00671723">
        <w:lastRenderedPageBreak/>
        <w:t xml:space="preserve">The final </w:t>
      </w:r>
      <w:proofErr w:type="spellStart"/>
      <w:r w:rsidRPr="00671723">
        <w:t>NetMessenger</w:t>
      </w:r>
      <w:proofErr w:type="spellEnd"/>
      <w:r w:rsidRPr="00671723">
        <w:t xml:space="preserve"> server is shown listening on 0.0.0.0:15844. The TCP connection information also shows client connection states associated with the server port, providing evidence that the personalized listener is active and has been used by a TCP client.</w:t>
      </w:r>
    </w:p>
    <w:p w14:paraId="108B4B37" w14:textId="77777777" w:rsidR="009F103B" w:rsidRPr="009F103B" w:rsidRDefault="009F103B" w:rsidP="00257726">
      <w:pPr>
        <w:pStyle w:val="Heading1"/>
        <w:spacing w:line="360" w:lineRule="auto"/>
        <w:rPr>
          <w:rFonts w:ascii="Times New Roman" w:hAnsi="Times New Roman" w:cs="Times New Roman"/>
          <w:color w:val="000000" w:themeColor="text1"/>
        </w:rPr>
      </w:pPr>
      <w:bookmarkStart w:id="5" w:name="_Toc242361264"/>
      <w:r w:rsidRPr="009F103B">
        <w:rPr>
          <w:rFonts w:ascii="Times New Roman" w:hAnsi="Times New Roman" w:cs="Times New Roman"/>
          <w:color w:val="000000" w:themeColor="text1"/>
        </w:rPr>
        <w:t>3. System Overview and Architecture</w:t>
      </w:r>
      <w:bookmarkEnd w:id="5"/>
    </w:p>
    <w:p w14:paraId="4AD12A9D" w14:textId="77777777" w:rsidR="009F103B" w:rsidRPr="009F103B" w:rsidRDefault="009F103B" w:rsidP="00257726">
      <w:pPr>
        <w:spacing w:before="80" w:after="80" w:line="360" w:lineRule="auto"/>
        <w:rPr>
          <w:rFonts w:cs="Times New Roman"/>
          <w:color w:val="000000" w:themeColor="text1"/>
        </w:rPr>
      </w:pPr>
      <w:proofErr w:type="spellStart"/>
      <w:r w:rsidRPr="009F103B">
        <w:rPr>
          <w:rFonts w:cs="Times New Roman"/>
          <w:color w:val="000000" w:themeColor="text1"/>
        </w:rPr>
        <w:t>NetMessenger</w:t>
      </w:r>
      <w:proofErr w:type="spellEnd"/>
      <w:r w:rsidRPr="009F103B">
        <w:rPr>
          <w:rFonts w:cs="Times New Roman"/>
          <w:color w:val="000000" w:themeColor="text1"/>
        </w:rPr>
        <w:t xml:space="preserve"> follows a client-server architecture. A single C server listens on TCP port 15844 and accepts connections from multiple C clients. Each client registers a unique username before using the main application commands.</w:t>
      </w:r>
    </w:p>
    <w:p w14:paraId="555C9443"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The server maintains connected-user and room state and coordinates messaging and file-transfer operations. Broadcast messages are delivered to other registered clients, private messages are delivered only to the named target, and room messages are delivered to room members.</w:t>
      </w:r>
    </w:p>
    <w:p w14:paraId="5BB0B644" w14:textId="77777777" w:rsidR="009F103B" w:rsidRDefault="009F103B" w:rsidP="00257726">
      <w:pPr>
        <w:spacing w:before="80" w:after="80" w:line="360" w:lineRule="auto"/>
        <w:rPr>
          <w:rFonts w:cs="Times New Roman"/>
          <w:color w:val="000000" w:themeColor="text1"/>
        </w:rPr>
      </w:pPr>
      <w:r w:rsidRPr="009F103B">
        <w:rPr>
          <w:rFonts w:cs="Times New Roman"/>
          <w:color w:val="000000" w:themeColor="text1"/>
        </w:rPr>
        <w:t>During file sharing, the server receives the declared file data, stores a server-side copy under the personalized storage path and forwards the file to the requested destination.</w:t>
      </w:r>
    </w:p>
    <w:p w14:paraId="0FE0E430" w14:textId="78C66367" w:rsidR="00197A47" w:rsidRPr="009F103B" w:rsidRDefault="004F32FE" w:rsidP="00257726">
      <w:pPr>
        <w:spacing w:before="80" w:after="80" w:line="360" w:lineRule="auto"/>
        <w:jc w:val="center"/>
        <w:rPr>
          <w:rFonts w:cs="Times New Roman"/>
          <w:color w:val="000000" w:themeColor="text1"/>
        </w:rPr>
      </w:pPr>
      <w:r>
        <w:rPr>
          <w:rFonts w:cs="Times New Roman"/>
          <w:noProof/>
          <w:color w:val="000000" w:themeColor="text1"/>
        </w:rPr>
        <w:drawing>
          <wp:inline distT="0" distB="0" distL="0" distR="0" wp14:anchorId="098CEF8F" wp14:editId="42EFE486">
            <wp:extent cx="4489061" cy="2992707"/>
            <wp:effectExtent l="0" t="0" r="6985" b="0"/>
            <wp:docPr id="102245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9403" cy="3006269"/>
                    </a:xfrm>
                    <a:prstGeom prst="rect">
                      <a:avLst/>
                    </a:prstGeom>
                    <a:noFill/>
                  </pic:spPr>
                </pic:pic>
              </a:graphicData>
            </a:graphic>
          </wp:inline>
        </w:drawing>
      </w:r>
    </w:p>
    <w:p w14:paraId="55F95A9E" w14:textId="77777777" w:rsidR="009F103B" w:rsidRPr="00493909" w:rsidRDefault="009F103B" w:rsidP="00257726">
      <w:pPr>
        <w:spacing w:before="80" w:after="80" w:line="360" w:lineRule="auto"/>
        <w:jc w:val="center"/>
        <w:rPr>
          <w:rFonts w:cs="Times New Roman"/>
          <w:i/>
          <w:iCs/>
          <w:color w:val="000000" w:themeColor="text1"/>
        </w:rPr>
      </w:pPr>
      <w:r w:rsidRPr="00493909">
        <w:rPr>
          <w:rFonts w:cs="Times New Roman"/>
          <w:b/>
          <w:bCs/>
          <w:i/>
          <w:iCs/>
          <w:color w:val="000000" w:themeColor="text1"/>
        </w:rPr>
        <w:t xml:space="preserve">Figure 3: </w:t>
      </w:r>
      <w:proofErr w:type="spellStart"/>
      <w:r w:rsidRPr="00493909">
        <w:rPr>
          <w:rFonts w:cs="Times New Roman"/>
          <w:b/>
          <w:bCs/>
          <w:i/>
          <w:iCs/>
          <w:color w:val="000000" w:themeColor="text1"/>
        </w:rPr>
        <w:t>NetMessenger</w:t>
      </w:r>
      <w:proofErr w:type="spellEnd"/>
      <w:r w:rsidRPr="00493909">
        <w:rPr>
          <w:rFonts w:cs="Times New Roman"/>
          <w:b/>
          <w:bCs/>
          <w:i/>
          <w:iCs/>
          <w:color w:val="000000" w:themeColor="text1"/>
        </w:rPr>
        <w:t xml:space="preserve"> client/server architecture</w:t>
      </w:r>
    </w:p>
    <w:p w14:paraId="5A16479F" w14:textId="77777777" w:rsidR="009F103B" w:rsidRDefault="009F103B" w:rsidP="00257726">
      <w:pPr>
        <w:spacing w:before="80" w:after="80" w:line="360" w:lineRule="auto"/>
        <w:rPr>
          <w:rFonts w:cs="Times New Roman"/>
          <w:color w:val="000000" w:themeColor="text1"/>
        </w:rPr>
      </w:pPr>
      <w:r w:rsidRPr="009F103B">
        <w:rPr>
          <w:rFonts w:cs="Times New Roman"/>
          <w:color w:val="000000" w:themeColor="text1"/>
        </w:rPr>
        <w:t xml:space="preserve">Multiple C clients communicate with the central server through TCP. The server listens </w:t>
      </w:r>
      <w:proofErr w:type="gramStart"/>
      <w:r w:rsidRPr="009F103B">
        <w:rPr>
          <w:rFonts w:cs="Times New Roman"/>
          <w:color w:val="000000" w:themeColor="text1"/>
        </w:rPr>
        <w:t>on</w:t>
      </w:r>
      <w:proofErr w:type="gramEnd"/>
      <w:r w:rsidRPr="009F103B">
        <w:rPr>
          <w:rFonts w:cs="Times New Roman"/>
          <w:color w:val="000000" w:themeColor="text1"/>
        </w:rPr>
        <w:t xml:space="preserve"> port 15844, manages users and rooms, routes messages, handles file transfers, records events and stores transferred files.</w:t>
      </w:r>
    </w:p>
    <w:p w14:paraId="12A18C71" w14:textId="4351EE70" w:rsidR="00156F2B" w:rsidRPr="009F103B" w:rsidRDefault="003625E4" w:rsidP="00257726">
      <w:pPr>
        <w:spacing w:before="80" w:after="80" w:line="360" w:lineRule="auto"/>
        <w:jc w:val="center"/>
        <w:rPr>
          <w:rFonts w:cs="Times New Roman"/>
          <w:color w:val="000000" w:themeColor="text1"/>
        </w:rPr>
      </w:pPr>
      <w:r w:rsidRPr="003625E4">
        <w:rPr>
          <w:rFonts w:cs="Times New Roman"/>
          <w:noProof/>
          <w:color w:val="000000" w:themeColor="text1"/>
        </w:rPr>
        <w:lastRenderedPageBreak/>
        <w:drawing>
          <wp:inline distT="0" distB="0" distL="0" distR="0" wp14:anchorId="39350FB0" wp14:editId="43A793FA">
            <wp:extent cx="4578585" cy="2457576"/>
            <wp:effectExtent l="0" t="0" r="0" b="0"/>
            <wp:docPr id="90128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84446" name=""/>
                    <pic:cNvPicPr/>
                  </pic:nvPicPr>
                  <pic:blipFill>
                    <a:blip r:embed="rId13"/>
                    <a:stretch>
                      <a:fillRect/>
                    </a:stretch>
                  </pic:blipFill>
                  <pic:spPr>
                    <a:xfrm>
                      <a:off x="0" y="0"/>
                      <a:ext cx="4578585" cy="2457576"/>
                    </a:xfrm>
                    <a:prstGeom prst="rect">
                      <a:avLst/>
                    </a:prstGeom>
                  </pic:spPr>
                </pic:pic>
              </a:graphicData>
            </a:graphic>
          </wp:inline>
        </w:drawing>
      </w:r>
    </w:p>
    <w:p w14:paraId="23C69201" w14:textId="77777777" w:rsidR="009F103B" w:rsidRPr="009F103B" w:rsidRDefault="009F103B" w:rsidP="00257726">
      <w:pPr>
        <w:pStyle w:val="Heading1"/>
        <w:spacing w:line="360" w:lineRule="auto"/>
        <w:rPr>
          <w:rFonts w:ascii="Times New Roman" w:hAnsi="Times New Roman" w:cs="Times New Roman"/>
          <w:color w:val="000000" w:themeColor="text1"/>
        </w:rPr>
      </w:pPr>
      <w:bookmarkStart w:id="6" w:name="_Toc242361265"/>
      <w:r w:rsidRPr="009F103B">
        <w:rPr>
          <w:rFonts w:ascii="Times New Roman" w:hAnsi="Times New Roman" w:cs="Times New Roman"/>
          <w:color w:val="000000" w:themeColor="text1"/>
        </w:rPr>
        <w:t>4. Concurrency Model</w:t>
      </w:r>
      <w:bookmarkEnd w:id="6"/>
    </w:p>
    <w:p w14:paraId="13DBF1C7"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The submitted implementation uses a thread-per-client concurrency model. When the server accepts a TCP connection, the connection is handled independently so that multiple clients can communicate with the server at the same time.</w:t>
      </w:r>
    </w:p>
    <w:p w14:paraId="77D728B8"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POSIX threads are suitable for the bounded coursework workload because each client can be processed independently while the server continues accepting and serving other clients. The model is straightforward to implement and avoids forcing all client operations through one sequential connection handler.</w:t>
      </w:r>
    </w:p>
    <w:p w14:paraId="14421B59" w14:textId="77777777" w:rsidR="009F103B" w:rsidRDefault="009F103B" w:rsidP="00257726">
      <w:pPr>
        <w:spacing w:before="80" w:after="80" w:line="360" w:lineRule="auto"/>
        <w:rPr>
          <w:rFonts w:cs="Times New Roman"/>
          <w:color w:val="000000" w:themeColor="text1"/>
        </w:rPr>
      </w:pPr>
      <w:r w:rsidRPr="009F103B">
        <w:rPr>
          <w:rFonts w:cs="Times New Roman"/>
          <w:color w:val="000000" w:themeColor="text1"/>
        </w:rPr>
        <w:t xml:space="preserve">The implementation was tested using six simultaneous clients: </w:t>
      </w:r>
      <w:proofErr w:type="spellStart"/>
      <w:r w:rsidRPr="009F103B">
        <w:rPr>
          <w:rFonts w:cs="Times New Roman"/>
          <w:color w:val="000000" w:themeColor="text1"/>
        </w:rPr>
        <w:t>dulara</w:t>
      </w:r>
      <w:proofErr w:type="spellEnd"/>
      <w:r w:rsidRPr="009F103B">
        <w:rPr>
          <w:rFonts w:cs="Times New Roman"/>
          <w:color w:val="000000" w:themeColor="text1"/>
        </w:rPr>
        <w:t xml:space="preserve">, </w:t>
      </w:r>
      <w:proofErr w:type="spellStart"/>
      <w:r w:rsidRPr="009F103B">
        <w:rPr>
          <w:rFonts w:cs="Times New Roman"/>
          <w:color w:val="000000" w:themeColor="text1"/>
        </w:rPr>
        <w:t>kamal</w:t>
      </w:r>
      <w:proofErr w:type="spellEnd"/>
      <w:r w:rsidRPr="009F103B">
        <w:rPr>
          <w:rFonts w:cs="Times New Roman"/>
          <w:color w:val="000000" w:themeColor="text1"/>
        </w:rPr>
        <w:t>, user3, user4, user5 and user6. This exceeds the assignment requirement of at least five simultaneous clients.</w:t>
      </w:r>
    </w:p>
    <w:p w14:paraId="7A69EE88" w14:textId="222FFEA3" w:rsidR="0011552B" w:rsidRPr="009F103B" w:rsidRDefault="0011552B" w:rsidP="00257726">
      <w:pPr>
        <w:spacing w:before="80" w:after="80" w:line="360" w:lineRule="auto"/>
        <w:jc w:val="center"/>
        <w:rPr>
          <w:rFonts w:cs="Times New Roman"/>
          <w:color w:val="000000" w:themeColor="text1"/>
        </w:rPr>
      </w:pPr>
      <w:r w:rsidRPr="0011552B">
        <w:rPr>
          <w:rFonts w:cs="Times New Roman"/>
          <w:noProof/>
          <w:color w:val="000000" w:themeColor="text1"/>
        </w:rPr>
        <w:drawing>
          <wp:inline distT="0" distB="0" distL="0" distR="0" wp14:anchorId="264870BC" wp14:editId="441994A5">
            <wp:extent cx="4115011" cy="539778"/>
            <wp:effectExtent l="0" t="0" r="0" b="0"/>
            <wp:docPr id="60994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48645" name=""/>
                    <pic:cNvPicPr/>
                  </pic:nvPicPr>
                  <pic:blipFill>
                    <a:blip r:embed="rId14"/>
                    <a:stretch>
                      <a:fillRect/>
                    </a:stretch>
                  </pic:blipFill>
                  <pic:spPr>
                    <a:xfrm>
                      <a:off x="0" y="0"/>
                      <a:ext cx="4115011" cy="539778"/>
                    </a:xfrm>
                    <a:prstGeom prst="rect">
                      <a:avLst/>
                    </a:prstGeom>
                  </pic:spPr>
                </pic:pic>
              </a:graphicData>
            </a:graphic>
          </wp:inline>
        </w:drawing>
      </w:r>
    </w:p>
    <w:p w14:paraId="36F4CD8A" w14:textId="77777777" w:rsidR="009F103B" w:rsidRPr="00493909" w:rsidRDefault="009F103B" w:rsidP="00257726">
      <w:pPr>
        <w:spacing w:before="80" w:after="80" w:line="360" w:lineRule="auto"/>
        <w:jc w:val="center"/>
        <w:rPr>
          <w:rFonts w:cs="Times New Roman"/>
          <w:i/>
          <w:iCs/>
          <w:color w:val="000000" w:themeColor="text1"/>
        </w:rPr>
      </w:pPr>
      <w:r w:rsidRPr="00493909">
        <w:rPr>
          <w:rFonts w:cs="Times New Roman"/>
          <w:b/>
          <w:bCs/>
          <w:i/>
          <w:iCs/>
          <w:color w:val="000000" w:themeColor="text1"/>
        </w:rPr>
        <w:t>Figure 4: Server connection acceptance and per-client handling</w:t>
      </w:r>
    </w:p>
    <w:p w14:paraId="687DE52C"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The server accepts an incoming TCP connection and creates independent handling for the connected client, allowing multiple clients to remain active concurrently.</w:t>
      </w:r>
    </w:p>
    <w:p w14:paraId="40CDB21C" w14:textId="77777777" w:rsidR="009F103B" w:rsidRPr="009F103B" w:rsidRDefault="009F103B" w:rsidP="00257726">
      <w:pPr>
        <w:pStyle w:val="Heading1"/>
        <w:spacing w:line="360" w:lineRule="auto"/>
        <w:rPr>
          <w:rFonts w:ascii="Times New Roman" w:hAnsi="Times New Roman" w:cs="Times New Roman"/>
          <w:color w:val="000000" w:themeColor="text1"/>
        </w:rPr>
      </w:pPr>
      <w:bookmarkStart w:id="7" w:name="_Toc242361266"/>
      <w:r w:rsidRPr="009F103B">
        <w:rPr>
          <w:rFonts w:ascii="Times New Roman" w:hAnsi="Times New Roman" w:cs="Times New Roman"/>
          <w:color w:val="000000" w:themeColor="text1"/>
        </w:rPr>
        <w:t>5. Communication Protocol Implementation</w:t>
      </w:r>
      <w:bookmarkEnd w:id="7"/>
    </w:p>
    <w:p w14:paraId="2E36AFF1"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The implementation follows the fixed command set specified by the assignment. Text commands and responses use newline termination. SENDFILE is handled specially because the command header is followed by the declared raw file data.</w:t>
      </w:r>
    </w:p>
    <w:p w14:paraId="03088D3E"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Server-generated OK and ERR responses use the personalized Node ID tag NID:6298. Forwarded message notifications are separate from acknowledgement responses.</w:t>
      </w:r>
    </w:p>
    <w:tbl>
      <w:tblPr>
        <w:tblStyle w:val="PlainTable1"/>
        <w:tblW w:w="9792" w:type="dxa"/>
        <w:tblLook w:val="04A0" w:firstRow="1" w:lastRow="0" w:firstColumn="1" w:lastColumn="0" w:noHBand="0" w:noVBand="1"/>
      </w:tblPr>
      <w:tblGrid>
        <w:gridCol w:w="3264"/>
        <w:gridCol w:w="3264"/>
        <w:gridCol w:w="3264"/>
      </w:tblGrid>
      <w:tr w:rsidR="009F103B" w:rsidRPr="009F103B" w14:paraId="67CDF6A8" w14:textId="77777777" w:rsidTr="001468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hideMark/>
          </w:tcPr>
          <w:p w14:paraId="7A1F2B15"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lastRenderedPageBreak/>
              <w:t>Command</w:t>
            </w:r>
          </w:p>
        </w:tc>
        <w:tc>
          <w:tcPr>
            <w:tcW w:w="3264" w:type="dxa"/>
            <w:hideMark/>
          </w:tcPr>
          <w:p w14:paraId="18C4C13D" w14:textId="77777777" w:rsidR="009F103B" w:rsidRPr="009F103B" w:rsidRDefault="009F103B" w:rsidP="00257726">
            <w:pPr>
              <w:spacing w:before="80" w:after="80"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Purpose</w:t>
            </w:r>
          </w:p>
        </w:tc>
        <w:tc>
          <w:tcPr>
            <w:tcW w:w="3264" w:type="dxa"/>
            <w:hideMark/>
          </w:tcPr>
          <w:p w14:paraId="4F360E43" w14:textId="77777777" w:rsidR="009F103B" w:rsidRPr="009F103B" w:rsidRDefault="009F103B" w:rsidP="00257726">
            <w:pPr>
              <w:spacing w:before="80" w:after="80"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 xml:space="preserve">Successful </w:t>
            </w:r>
            <w:proofErr w:type="spellStart"/>
            <w:r w:rsidRPr="009F103B">
              <w:rPr>
                <w:rFonts w:cs="Times New Roman"/>
                <w:color w:val="000000" w:themeColor="text1"/>
              </w:rPr>
              <w:t>behaviour</w:t>
            </w:r>
            <w:proofErr w:type="spellEnd"/>
          </w:p>
        </w:tc>
      </w:tr>
      <w:tr w:rsidR="009F103B" w:rsidRPr="009F103B" w14:paraId="345E85E9" w14:textId="77777777" w:rsidTr="00146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hideMark/>
          </w:tcPr>
          <w:p w14:paraId="637C6E76"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REGISTER &lt;username&gt;</w:t>
            </w:r>
          </w:p>
        </w:tc>
        <w:tc>
          <w:tcPr>
            <w:tcW w:w="3264" w:type="dxa"/>
            <w:hideMark/>
          </w:tcPr>
          <w:p w14:paraId="37A68021"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Register unique user</w:t>
            </w:r>
          </w:p>
        </w:tc>
        <w:tc>
          <w:tcPr>
            <w:tcW w:w="3264" w:type="dxa"/>
            <w:hideMark/>
          </w:tcPr>
          <w:p w14:paraId="098E54F9"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OK REGISTERED &lt;username&gt; NID:6298</w:t>
            </w:r>
          </w:p>
        </w:tc>
      </w:tr>
      <w:tr w:rsidR="009F103B" w:rsidRPr="009F103B" w14:paraId="149BBADC" w14:textId="77777777" w:rsidTr="00146857">
        <w:tc>
          <w:tcPr>
            <w:cnfStyle w:val="001000000000" w:firstRow="0" w:lastRow="0" w:firstColumn="1" w:lastColumn="0" w:oddVBand="0" w:evenVBand="0" w:oddHBand="0" w:evenHBand="0" w:firstRowFirstColumn="0" w:firstRowLastColumn="0" w:lastRowFirstColumn="0" w:lastRowLastColumn="0"/>
            <w:tcW w:w="3264" w:type="dxa"/>
            <w:hideMark/>
          </w:tcPr>
          <w:p w14:paraId="294410FD"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LIST</w:t>
            </w:r>
          </w:p>
        </w:tc>
        <w:tc>
          <w:tcPr>
            <w:tcW w:w="3264" w:type="dxa"/>
            <w:hideMark/>
          </w:tcPr>
          <w:p w14:paraId="334C8F7B"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List connected users</w:t>
            </w:r>
          </w:p>
        </w:tc>
        <w:tc>
          <w:tcPr>
            <w:tcW w:w="3264" w:type="dxa"/>
            <w:hideMark/>
          </w:tcPr>
          <w:p w14:paraId="1B2925CC"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OK USERS ... NID:6298</w:t>
            </w:r>
          </w:p>
        </w:tc>
      </w:tr>
      <w:tr w:rsidR="009F103B" w:rsidRPr="009F103B" w14:paraId="417AAD31" w14:textId="77777777" w:rsidTr="00146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hideMark/>
          </w:tcPr>
          <w:p w14:paraId="355C42CB"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BCAST &lt;message&gt;</w:t>
            </w:r>
          </w:p>
        </w:tc>
        <w:tc>
          <w:tcPr>
            <w:tcW w:w="3264" w:type="dxa"/>
            <w:hideMark/>
          </w:tcPr>
          <w:p w14:paraId="2F7B3A6B"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Broadcast</w:t>
            </w:r>
          </w:p>
        </w:tc>
        <w:tc>
          <w:tcPr>
            <w:tcW w:w="3264" w:type="dxa"/>
            <w:hideMark/>
          </w:tcPr>
          <w:p w14:paraId="257CD817"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OK SENT; other clients receive MSG BCAST</w:t>
            </w:r>
          </w:p>
        </w:tc>
      </w:tr>
      <w:tr w:rsidR="009F103B" w:rsidRPr="009F103B" w14:paraId="56DC534F" w14:textId="77777777" w:rsidTr="00146857">
        <w:tc>
          <w:tcPr>
            <w:cnfStyle w:val="001000000000" w:firstRow="0" w:lastRow="0" w:firstColumn="1" w:lastColumn="0" w:oddVBand="0" w:evenVBand="0" w:oddHBand="0" w:evenHBand="0" w:firstRowFirstColumn="0" w:firstRowLastColumn="0" w:lastRowFirstColumn="0" w:lastRowLastColumn="0"/>
            <w:tcW w:w="3264" w:type="dxa"/>
            <w:hideMark/>
          </w:tcPr>
          <w:p w14:paraId="1A530B8B"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PMSG &lt;username&gt; &lt;message&gt;</w:t>
            </w:r>
          </w:p>
        </w:tc>
        <w:tc>
          <w:tcPr>
            <w:tcW w:w="3264" w:type="dxa"/>
            <w:hideMark/>
          </w:tcPr>
          <w:p w14:paraId="7EEE85B2"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Private message</w:t>
            </w:r>
          </w:p>
        </w:tc>
        <w:tc>
          <w:tcPr>
            <w:tcW w:w="3264" w:type="dxa"/>
            <w:hideMark/>
          </w:tcPr>
          <w:p w14:paraId="1F8BF254"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OK SENT; target receives private message</w:t>
            </w:r>
          </w:p>
        </w:tc>
      </w:tr>
      <w:tr w:rsidR="009F103B" w:rsidRPr="009F103B" w14:paraId="44659B4E" w14:textId="77777777" w:rsidTr="00146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hideMark/>
          </w:tcPr>
          <w:p w14:paraId="5D74F2E3"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JOIN &lt;room&gt;</w:t>
            </w:r>
          </w:p>
        </w:tc>
        <w:tc>
          <w:tcPr>
            <w:tcW w:w="3264" w:type="dxa"/>
            <w:hideMark/>
          </w:tcPr>
          <w:p w14:paraId="6A96CB99"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Create/join room</w:t>
            </w:r>
          </w:p>
        </w:tc>
        <w:tc>
          <w:tcPr>
            <w:tcW w:w="3264" w:type="dxa"/>
            <w:hideMark/>
          </w:tcPr>
          <w:p w14:paraId="360DA452"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OK JOINED &lt;room&gt; NID:6298</w:t>
            </w:r>
          </w:p>
        </w:tc>
      </w:tr>
      <w:tr w:rsidR="009F103B" w:rsidRPr="009F103B" w14:paraId="7762FECE" w14:textId="77777777" w:rsidTr="00146857">
        <w:tc>
          <w:tcPr>
            <w:cnfStyle w:val="001000000000" w:firstRow="0" w:lastRow="0" w:firstColumn="1" w:lastColumn="0" w:oddVBand="0" w:evenVBand="0" w:oddHBand="0" w:evenHBand="0" w:firstRowFirstColumn="0" w:firstRowLastColumn="0" w:lastRowFirstColumn="0" w:lastRowLastColumn="0"/>
            <w:tcW w:w="3264" w:type="dxa"/>
            <w:hideMark/>
          </w:tcPr>
          <w:p w14:paraId="0903DE0D"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LEAVE &lt;room&gt;</w:t>
            </w:r>
          </w:p>
        </w:tc>
        <w:tc>
          <w:tcPr>
            <w:tcW w:w="3264" w:type="dxa"/>
            <w:hideMark/>
          </w:tcPr>
          <w:p w14:paraId="746A3C9C"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Leave room</w:t>
            </w:r>
          </w:p>
        </w:tc>
        <w:tc>
          <w:tcPr>
            <w:tcW w:w="3264" w:type="dxa"/>
            <w:hideMark/>
          </w:tcPr>
          <w:p w14:paraId="2AA42D1A"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OK LEFT &lt;room&gt; NID:6298</w:t>
            </w:r>
          </w:p>
        </w:tc>
      </w:tr>
      <w:tr w:rsidR="009F103B" w:rsidRPr="009F103B" w14:paraId="0B8F4B9F" w14:textId="77777777" w:rsidTr="00146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hideMark/>
          </w:tcPr>
          <w:p w14:paraId="2BD6262A"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ROOMS</w:t>
            </w:r>
          </w:p>
        </w:tc>
        <w:tc>
          <w:tcPr>
            <w:tcW w:w="3264" w:type="dxa"/>
            <w:hideMark/>
          </w:tcPr>
          <w:p w14:paraId="5182E084"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List rooms</w:t>
            </w:r>
          </w:p>
        </w:tc>
        <w:tc>
          <w:tcPr>
            <w:tcW w:w="3264" w:type="dxa"/>
            <w:hideMark/>
          </w:tcPr>
          <w:p w14:paraId="24EBF7D4"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OK ROOMS ... NID:6298</w:t>
            </w:r>
          </w:p>
        </w:tc>
      </w:tr>
      <w:tr w:rsidR="009F103B" w:rsidRPr="009F103B" w14:paraId="0303EF63" w14:textId="77777777" w:rsidTr="00146857">
        <w:tc>
          <w:tcPr>
            <w:cnfStyle w:val="001000000000" w:firstRow="0" w:lastRow="0" w:firstColumn="1" w:lastColumn="0" w:oddVBand="0" w:evenVBand="0" w:oddHBand="0" w:evenHBand="0" w:firstRowFirstColumn="0" w:firstRowLastColumn="0" w:lastRowFirstColumn="0" w:lastRowLastColumn="0"/>
            <w:tcW w:w="3264" w:type="dxa"/>
            <w:hideMark/>
          </w:tcPr>
          <w:p w14:paraId="1354D0CE"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RMSG &lt;room&gt; &lt;message&gt;</w:t>
            </w:r>
          </w:p>
        </w:tc>
        <w:tc>
          <w:tcPr>
            <w:tcW w:w="3264" w:type="dxa"/>
            <w:hideMark/>
          </w:tcPr>
          <w:p w14:paraId="37DB3199"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Room message</w:t>
            </w:r>
          </w:p>
        </w:tc>
        <w:tc>
          <w:tcPr>
            <w:tcW w:w="3264" w:type="dxa"/>
            <w:hideMark/>
          </w:tcPr>
          <w:p w14:paraId="6F0A8E59"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OK SENT; room members receive message</w:t>
            </w:r>
          </w:p>
        </w:tc>
      </w:tr>
      <w:tr w:rsidR="009F103B" w:rsidRPr="009F103B" w14:paraId="5AF24A11" w14:textId="77777777" w:rsidTr="00146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hideMark/>
          </w:tcPr>
          <w:p w14:paraId="4903509A"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SENDFILE &lt;target&gt; &lt;filename&gt; &lt;</w:t>
            </w:r>
            <w:proofErr w:type="spellStart"/>
            <w:r w:rsidRPr="009F103B">
              <w:rPr>
                <w:rFonts w:cs="Times New Roman"/>
                <w:color w:val="000000" w:themeColor="text1"/>
              </w:rPr>
              <w:t>filesize</w:t>
            </w:r>
            <w:proofErr w:type="spellEnd"/>
            <w:r w:rsidRPr="009F103B">
              <w:rPr>
                <w:rFonts w:cs="Times New Roman"/>
                <w:color w:val="000000" w:themeColor="text1"/>
              </w:rPr>
              <w:t>&gt;</w:t>
            </w:r>
          </w:p>
        </w:tc>
        <w:tc>
          <w:tcPr>
            <w:tcW w:w="3264" w:type="dxa"/>
            <w:hideMark/>
          </w:tcPr>
          <w:p w14:paraId="1F380129"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File transfer</w:t>
            </w:r>
          </w:p>
        </w:tc>
        <w:tc>
          <w:tcPr>
            <w:tcW w:w="3264" w:type="dxa"/>
            <w:hideMark/>
          </w:tcPr>
          <w:p w14:paraId="42914AE0"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File transferred, stored and acknowledged</w:t>
            </w:r>
          </w:p>
        </w:tc>
      </w:tr>
      <w:tr w:rsidR="009F103B" w:rsidRPr="009F103B" w14:paraId="3133241B" w14:textId="77777777" w:rsidTr="00146857">
        <w:tc>
          <w:tcPr>
            <w:cnfStyle w:val="001000000000" w:firstRow="0" w:lastRow="0" w:firstColumn="1" w:lastColumn="0" w:oddVBand="0" w:evenVBand="0" w:oddHBand="0" w:evenHBand="0" w:firstRowFirstColumn="0" w:firstRowLastColumn="0" w:lastRowFirstColumn="0" w:lastRowLastColumn="0"/>
            <w:tcW w:w="3264" w:type="dxa"/>
            <w:hideMark/>
          </w:tcPr>
          <w:p w14:paraId="1C104E16"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QUIT</w:t>
            </w:r>
          </w:p>
        </w:tc>
        <w:tc>
          <w:tcPr>
            <w:tcW w:w="3264" w:type="dxa"/>
            <w:hideMark/>
          </w:tcPr>
          <w:p w14:paraId="389068A6"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Graceful disconnect</w:t>
            </w:r>
          </w:p>
        </w:tc>
        <w:tc>
          <w:tcPr>
            <w:tcW w:w="3264" w:type="dxa"/>
            <w:hideMark/>
          </w:tcPr>
          <w:p w14:paraId="170B8D29"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OK BYE NID:6298</w:t>
            </w:r>
          </w:p>
        </w:tc>
      </w:tr>
    </w:tbl>
    <w:p w14:paraId="11FCDADB" w14:textId="577A9D21" w:rsidR="009F103B" w:rsidRDefault="00146857" w:rsidP="00257726">
      <w:pPr>
        <w:spacing w:before="80" w:after="80" w:line="360" w:lineRule="auto"/>
        <w:jc w:val="center"/>
        <w:rPr>
          <w:rFonts w:cs="Times New Roman"/>
          <w:color w:val="000000" w:themeColor="text1"/>
        </w:rPr>
      </w:pPr>
      <w:r>
        <w:rPr>
          <w:rFonts w:cs="Times New Roman"/>
          <w:noProof/>
          <w:color w:val="000000" w:themeColor="text1"/>
        </w:rPr>
        <w:lastRenderedPageBreak/>
        <w:drawing>
          <wp:inline distT="0" distB="0" distL="0" distR="0" wp14:anchorId="7A284252" wp14:editId="15EAE41E">
            <wp:extent cx="4159464" cy="3168813"/>
            <wp:effectExtent l="0" t="0" r="0" b="0"/>
            <wp:docPr id="630211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11677" name="Picture 630211677"/>
                    <pic:cNvPicPr/>
                  </pic:nvPicPr>
                  <pic:blipFill>
                    <a:blip r:embed="rId15"/>
                    <a:stretch>
                      <a:fillRect/>
                    </a:stretch>
                  </pic:blipFill>
                  <pic:spPr>
                    <a:xfrm>
                      <a:off x="0" y="0"/>
                      <a:ext cx="4159464" cy="3168813"/>
                    </a:xfrm>
                    <a:prstGeom prst="rect">
                      <a:avLst/>
                    </a:prstGeom>
                  </pic:spPr>
                </pic:pic>
              </a:graphicData>
            </a:graphic>
          </wp:inline>
        </w:drawing>
      </w:r>
      <w:r>
        <w:rPr>
          <w:rFonts w:cs="Times New Roman"/>
          <w:noProof/>
          <w:color w:val="000000" w:themeColor="text1"/>
        </w:rPr>
        <w:drawing>
          <wp:inline distT="0" distB="0" distL="0" distR="0" wp14:anchorId="37081FB8" wp14:editId="61ADD860">
            <wp:extent cx="4178515" cy="3530781"/>
            <wp:effectExtent l="0" t="0" r="0" b="0"/>
            <wp:docPr id="295182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82564" name="Picture 295182564"/>
                    <pic:cNvPicPr/>
                  </pic:nvPicPr>
                  <pic:blipFill>
                    <a:blip r:embed="rId16"/>
                    <a:stretch>
                      <a:fillRect/>
                    </a:stretch>
                  </pic:blipFill>
                  <pic:spPr>
                    <a:xfrm>
                      <a:off x="0" y="0"/>
                      <a:ext cx="4178515" cy="3530781"/>
                    </a:xfrm>
                    <a:prstGeom prst="rect">
                      <a:avLst/>
                    </a:prstGeom>
                  </pic:spPr>
                </pic:pic>
              </a:graphicData>
            </a:graphic>
          </wp:inline>
        </w:drawing>
      </w:r>
    </w:p>
    <w:p w14:paraId="27E39E1B" w14:textId="77777777" w:rsidR="00146857" w:rsidRPr="009F103B" w:rsidRDefault="00146857" w:rsidP="00257726">
      <w:pPr>
        <w:spacing w:before="80" w:after="80" w:line="360" w:lineRule="auto"/>
        <w:rPr>
          <w:rFonts w:cs="Times New Roman"/>
          <w:vanish/>
          <w:color w:val="000000" w:themeColor="text1"/>
        </w:rPr>
      </w:pPr>
    </w:p>
    <w:p w14:paraId="13750882" w14:textId="77777777" w:rsidR="009F103B" w:rsidRPr="009F103B" w:rsidRDefault="009F103B" w:rsidP="00257726">
      <w:pPr>
        <w:pStyle w:val="Heading1"/>
        <w:spacing w:line="360" w:lineRule="auto"/>
        <w:rPr>
          <w:rFonts w:ascii="Times New Roman" w:hAnsi="Times New Roman" w:cs="Times New Roman"/>
          <w:color w:val="000000" w:themeColor="text1"/>
        </w:rPr>
      </w:pPr>
      <w:bookmarkStart w:id="8" w:name="_Toc242361267"/>
      <w:r w:rsidRPr="009F103B">
        <w:rPr>
          <w:rFonts w:ascii="Times New Roman" w:hAnsi="Times New Roman" w:cs="Times New Roman"/>
          <w:color w:val="000000" w:themeColor="text1"/>
        </w:rPr>
        <w:t>6. Functional Implementation</w:t>
      </w:r>
      <w:bookmarkEnd w:id="8"/>
    </w:p>
    <w:p w14:paraId="0BD42491" w14:textId="77777777" w:rsidR="009F103B" w:rsidRPr="009F103B" w:rsidRDefault="009F103B" w:rsidP="00257726">
      <w:pPr>
        <w:pStyle w:val="Heading2"/>
        <w:spacing w:line="360" w:lineRule="auto"/>
        <w:rPr>
          <w:rFonts w:ascii="Times New Roman" w:hAnsi="Times New Roman" w:cs="Times New Roman"/>
          <w:color w:val="000000" w:themeColor="text1"/>
        </w:rPr>
      </w:pPr>
      <w:bookmarkStart w:id="9" w:name="_Toc242361268"/>
      <w:r w:rsidRPr="009F103B">
        <w:rPr>
          <w:rFonts w:ascii="Times New Roman" w:hAnsi="Times New Roman" w:cs="Times New Roman"/>
          <w:color w:val="000000" w:themeColor="text1"/>
        </w:rPr>
        <w:t>6.1 Registration and Presence</w:t>
      </w:r>
      <w:bookmarkEnd w:id="9"/>
    </w:p>
    <w:p w14:paraId="648B9123"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REGISTER is used to register a unique username on a new connection. The server stores the username and makes the user available to the other connected clients. Presence notifications are generated when users join or leave.</w:t>
      </w:r>
    </w:p>
    <w:p w14:paraId="594BC9F9" w14:textId="77777777" w:rsidR="009F103B" w:rsidRDefault="009F103B" w:rsidP="00257726">
      <w:pPr>
        <w:spacing w:before="80" w:after="80" w:line="360" w:lineRule="auto"/>
        <w:rPr>
          <w:rFonts w:cs="Times New Roman"/>
          <w:color w:val="000000" w:themeColor="text1"/>
        </w:rPr>
      </w:pPr>
      <w:r w:rsidRPr="009F103B">
        <w:rPr>
          <w:rFonts w:cs="Times New Roman"/>
          <w:color w:val="000000" w:themeColor="text1"/>
        </w:rPr>
        <w:t xml:space="preserve">During testing, </w:t>
      </w:r>
      <w:proofErr w:type="spellStart"/>
      <w:r w:rsidRPr="009F103B">
        <w:rPr>
          <w:rFonts w:cs="Times New Roman"/>
          <w:color w:val="000000" w:themeColor="text1"/>
        </w:rPr>
        <w:t>dulara</w:t>
      </w:r>
      <w:proofErr w:type="spellEnd"/>
      <w:r w:rsidRPr="009F103B">
        <w:rPr>
          <w:rFonts w:cs="Times New Roman"/>
          <w:color w:val="000000" w:themeColor="text1"/>
        </w:rPr>
        <w:t xml:space="preserve"> registered successfully and additional users including </w:t>
      </w:r>
      <w:proofErr w:type="spellStart"/>
      <w:r w:rsidRPr="009F103B">
        <w:rPr>
          <w:rFonts w:cs="Times New Roman"/>
          <w:color w:val="000000" w:themeColor="text1"/>
        </w:rPr>
        <w:t>kamal</w:t>
      </w:r>
      <w:proofErr w:type="spellEnd"/>
      <w:r w:rsidRPr="009F103B">
        <w:rPr>
          <w:rFonts w:cs="Times New Roman"/>
          <w:color w:val="000000" w:themeColor="text1"/>
        </w:rPr>
        <w:t>, user3, user4, user5 and user6 were connected. Presence JOIN notifications were observed.</w:t>
      </w:r>
    </w:p>
    <w:p w14:paraId="2031CA51" w14:textId="4B5A7EA6" w:rsidR="003D414A" w:rsidRPr="009F103B" w:rsidRDefault="003D414A" w:rsidP="00257726">
      <w:pPr>
        <w:spacing w:before="80" w:after="80" w:line="360" w:lineRule="auto"/>
        <w:jc w:val="center"/>
        <w:rPr>
          <w:rFonts w:cs="Times New Roman"/>
          <w:color w:val="000000" w:themeColor="text1"/>
        </w:rPr>
      </w:pPr>
      <w:r>
        <w:rPr>
          <w:rFonts w:cs="Times New Roman"/>
          <w:noProof/>
          <w:color w:val="000000" w:themeColor="text1"/>
        </w:rPr>
        <w:lastRenderedPageBreak/>
        <w:drawing>
          <wp:inline distT="0" distB="0" distL="0" distR="0" wp14:anchorId="69B9932C" wp14:editId="0F4FFC45">
            <wp:extent cx="4235668" cy="3543482"/>
            <wp:effectExtent l="0" t="0" r="0" b="0"/>
            <wp:docPr id="952607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12404" name="Picture 407912404"/>
                    <pic:cNvPicPr/>
                  </pic:nvPicPr>
                  <pic:blipFill>
                    <a:blip r:embed="rId17"/>
                    <a:stretch>
                      <a:fillRect/>
                    </a:stretch>
                  </pic:blipFill>
                  <pic:spPr>
                    <a:xfrm>
                      <a:off x="0" y="0"/>
                      <a:ext cx="4235668" cy="3543482"/>
                    </a:xfrm>
                    <a:prstGeom prst="rect">
                      <a:avLst/>
                    </a:prstGeom>
                  </pic:spPr>
                </pic:pic>
              </a:graphicData>
            </a:graphic>
          </wp:inline>
        </w:drawing>
      </w:r>
    </w:p>
    <w:p w14:paraId="059F8357" w14:textId="77777777" w:rsidR="009F103B" w:rsidRPr="009F103B" w:rsidRDefault="009F103B" w:rsidP="00257726">
      <w:pPr>
        <w:pStyle w:val="Heading2"/>
        <w:spacing w:line="360" w:lineRule="auto"/>
        <w:rPr>
          <w:rFonts w:ascii="Times New Roman" w:hAnsi="Times New Roman" w:cs="Times New Roman"/>
          <w:color w:val="000000" w:themeColor="text1"/>
        </w:rPr>
      </w:pPr>
      <w:bookmarkStart w:id="10" w:name="_Toc242361269"/>
      <w:r w:rsidRPr="009F103B">
        <w:rPr>
          <w:rFonts w:ascii="Times New Roman" w:hAnsi="Times New Roman" w:cs="Times New Roman"/>
          <w:color w:val="000000" w:themeColor="text1"/>
        </w:rPr>
        <w:t>6.2 Broadcast Messaging</w:t>
      </w:r>
      <w:bookmarkEnd w:id="10"/>
    </w:p>
    <w:p w14:paraId="537E5C79"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BCAST sends a message from one registered client to the other connected clients. The sender receives an acknowledgement while other clients receive the broadcast notification.</w:t>
      </w:r>
    </w:p>
    <w:p w14:paraId="31AE6CD1" w14:textId="77777777" w:rsidR="009F103B" w:rsidRDefault="009F103B" w:rsidP="00257726">
      <w:pPr>
        <w:spacing w:before="80" w:after="80" w:line="360" w:lineRule="auto"/>
        <w:rPr>
          <w:rFonts w:cs="Times New Roman"/>
          <w:color w:val="000000" w:themeColor="text1"/>
        </w:rPr>
      </w:pPr>
      <w:r w:rsidRPr="009F103B">
        <w:rPr>
          <w:rFonts w:cs="Times New Roman"/>
          <w:color w:val="000000" w:themeColor="text1"/>
        </w:rPr>
        <w:t>Broadcast messaging was tested using multiple connected clients and the message was successfully delivered.</w:t>
      </w:r>
    </w:p>
    <w:p w14:paraId="2D313A9C" w14:textId="2E6587C7" w:rsidR="00882764" w:rsidRPr="009F103B" w:rsidRDefault="00882764" w:rsidP="00257726">
      <w:pPr>
        <w:spacing w:before="80" w:after="80" w:line="360" w:lineRule="auto"/>
        <w:jc w:val="center"/>
        <w:rPr>
          <w:rFonts w:cs="Times New Roman"/>
          <w:color w:val="000000" w:themeColor="text1"/>
        </w:rPr>
      </w:pPr>
      <w:r>
        <w:rPr>
          <w:rFonts w:cs="Times New Roman"/>
          <w:noProof/>
          <w:color w:val="000000" w:themeColor="text1"/>
        </w:rPr>
        <w:drawing>
          <wp:inline distT="0" distB="0" distL="0" distR="0" wp14:anchorId="0816A813" wp14:editId="2BF34C8C">
            <wp:extent cx="4159464" cy="3486329"/>
            <wp:effectExtent l="0" t="0" r="0" b="0"/>
            <wp:docPr id="357186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86294" name="Picture 357186294"/>
                    <pic:cNvPicPr/>
                  </pic:nvPicPr>
                  <pic:blipFill>
                    <a:blip r:embed="rId18"/>
                    <a:stretch>
                      <a:fillRect/>
                    </a:stretch>
                  </pic:blipFill>
                  <pic:spPr>
                    <a:xfrm>
                      <a:off x="0" y="0"/>
                      <a:ext cx="4159464" cy="3486329"/>
                    </a:xfrm>
                    <a:prstGeom prst="rect">
                      <a:avLst/>
                    </a:prstGeom>
                  </pic:spPr>
                </pic:pic>
              </a:graphicData>
            </a:graphic>
          </wp:inline>
        </w:drawing>
      </w:r>
    </w:p>
    <w:p w14:paraId="09C9A02C" w14:textId="77777777" w:rsidR="009F103B" w:rsidRPr="009F103B" w:rsidRDefault="009F103B" w:rsidP="00257726">
      <w:pPr>
        <w:pStyle w:val="Heading2"/>
        <w:spacing w:line="360" w:lineRule="auto"/>
        <w:rPr>
          <w:rFonts w:ascii="Times New Roman" w:hAnsi="Times New Roman" w:cs="Times New Roman"/>
          <w:color w:val="000000" w:themeColor="text1"/>
          <w:szCs w:val="28"/>
        </w:rPr>
      </w:pPr>
      <w:bookmarkStart w:id="11" w:name="_Toc242361270"/>
      <w:r w:rsidRPr="009F103B">
        <w:rPr>
          <w:rFonts w:ascii="Times New Roman" w:hAnsi="Times New Roman" w:cs="Times New Roman"/>
          <w:color w:val="000000" w:themeColor="text1"/>
          <w:szCs w:val="28"/>
        </w:rPr>
        <w:lastRenderedPageBreak/>
        <w:t>6.3 Private Messaging</w:t>
      </w:r>
      <w:bookmarkEnd w:id="11"/>
    </w:p>
    <w:p w14:paraId="17127DF8" w14:textId="77777777" w:rsidR="009F103B" w:rsidRDefault="009F103B" w:rsidP="00257726">
      <w:pPr>
        <w:spacing w:before="80" w:after="80" w:line="360" w:lineRule="auto"/>
        <w:rPr>
          <w:rFonts w:cs="Times New Roman"/>
          <w:color w:val="000000" w:themeColor="text1"/>
        </w:rPr>
      </w:pPr>
      <w:r w:rsidRPr="009F103B">
        <w:rPr>
          <w:rFonts w:cs="Times New Roman"/>
          <w:color w:val="000000" w:themeColor="text1"/>
        </w:rPr>
        <w:t xml:space="preserve">PMSG identifies a target username and sends the message only to that user. A private message was tested from </w:t>
      </w:r>
      <w:proofErr w:type="spellStart"/>
      <w:r w:rsidRPr="009F103B">
        <w:rPr>
          <w:rFonts w:cs="Times New Roman"/>
          <w:color w:val="000000" w:themeColor="text1"/>
        </w:rPr>
        <w:t>dulara</w:t>
      </w:r>
      <w:proofErr w:type="spellEnd"/>
      <w:r w:rsidRPr="009F103B">
        <w:rPr>
          <w:rFonts w:cs="Times New Roman"/>
          <w:color w:val="000000" w:themeColor="text1"/>
        </w:rPr>
        <w:t xml:space="preserve"> to </w:t>
      </w:r>
      <w:proofErr w:type="spellStart"/>
      <w:proofErr w:type="gramStart"/>
      <w:r w:rsidRPr="009F103B">
        <w:rPr>
          <w:rFonts w:cs="Times New Roman"/>
          <w:color w:val="000000" w:themeColor="text1"/>
        </w:rPr>
        <w:t>kamal</w:t>
      </w:r>
      <w:proofErr w:type="spellEnd"/>
      <w:proofErr w:type="gramEnd"/>
      <w:r w:rsidRPr="009F103B">
        <w:rPr>
          <w:rFonts w:cs="Times New Roman"/>
          <w:color w:val="000000" w:themeColor="text1"/>
        </w:rPr>
        <w:t xml:space="preserve"> and the recipient successfully received it.</w:t>
      </w:r>
    </w:p>
    <w:p w14:paraId="56BA3371" w14:textId="7A2E4951" w:rsidR="00882764" w:rsidRPr="009F103B" w:rsidRDefault="00687588" w:rsidP="00257726">
      <w:pPr>
        <w:spacing w:before="80" w:after="80" w:line="360" w:lineRule="auto"/>
        <w:jc w:val="center"/>
        <w:rPr>
          <w:rFonts w:cs="Times New Roman"/>
          <w:color w:val="000000" w:themeColor="text1"/>
        </w:rPr>
      </w:pPr>
      <w:r>
        <w:rPr>
          <w:rFonts w:cs="Times New Roman"/>
          <w:noProof/>
          <w:color w:val="000000" w:themeColor="text1"/>
        </w:rPr>
        <w:drawing>
          <wp:inline distT="0" distB="0" distL="0" distR="0" wp14:anchorId="4444926F" wp14:editId="5FAEC903">
            <wp:extent cx="4178515" cy="3530781"/>
            <wp:effectExtent l="0" t="0" r="0" b="0"/>
            <wp:docPr id="1133001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01655" name="Picture 1133001655"/>
                    <pic:cNvPicPr/>
                  </pic:nvPicPr>
                  <pic:blipFill>
                    <a:blip r:embed="rId16"/>
                    <a:stretch>
                      <a:fillRect/>
                    </a:stretch>
                  </pic:blipFill>
                  <pic:spPr>
                    <a:xfrm>
                      <a:off x="0" y="0"/>
                      <a:ext cx="4178515" cy="3530781"/>
                    </a:xfrm>
                    <a:prstGeom prst="rect">
                      <a:avLst/>
                    </a:prstGeom>
                  </pic:spPr>
                </pic:pic>
              </a:graphicData>
            </a:graphic>
          </wp:inline>
        </w:drawing>
      </w:r>
      <w:r>
        <w:rPr>
          <w:rFonts w:cs="Times New Roman"/>
          <w:noProof/>
          <w:color w:val="000000" w:themeColor="text1"/>
        </w:rPr>
        <w:drawing>
          <wp:inline distT="0" distB="0" distL="0" distR="0" wp14:anchorId="5CBFB18B" wp14:editId="4F626AA8">
            <wp:extent cx="4235668" cy="3543482"/>
            <wp:effectExtent l="0" t="0" r="0" b="0"/>
            <wp:docPr id="16819865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86564" name="Picture 1681986564"/>
                    <pic:cNvPicPr/>
                  </pic:nvPicPr>
                  <pic:blipFill>
                    <a:blip r:embed="rId17"/>
                    <a:stretch>
                      <a:fillRect/>
                    </a:stretch>
                  </pic:blipFill>
                  <pic:spPr>
                    <a:xfrm>
                      <a:off x="0" y="0"/>
                      <a:ext cx="4235668" cy="3543482"/>
                    </a:xfrm>
                    <a:prstGeom prst="rect">
                      <a:avLst/>
                    </a:prstGeom>
                  </pic:spPr>
                </pic:pic>
              </a:graphicData>
            </a:graphic>
          </wp:inline>
        </w:drawing>
      </w:r>
    </w:p>
    <w:p w14:paraId="7660E6FC" w14:textId="77777777" w:rsidR="009F103B" w:rsidRPr="009F103B" w:rsidRDefault="009F103B" w:rsidP="00257726">
      <w:pPr>
        <w:pStyle w:val="Heading2"/>
        <w:spacing w:line="360" w:lineRule="auto"/>
        <w:rPr>
          <w:rFonts w:ascii="Times New Roman" w:hAnsi="Times New Roman" w:cs="Times New Roman"/>
          <w:color w:val="000000" w:themeColor="text1"/>
        </w:rPr>
      </w:pPr>
      <w:bookmarkStart w:id="12" w:name="_Toc242361271"/>
      <w:r w:rsidRPr="009F103B">
        <w:rPr>
          <w:rFonts w:ascii="Times New Roman" w:hAnsi="Times New Roman" w:cs="Times New Roman"/>
          <w:color w:val="000000" w:themeColor="text1"/>
        </w:rPr>
        <w:t>6.4 Chat Rooms</w:t>
      </w:r>
      <w:bookmarkEnd w:id="12"/>
    </w:p>
    <w:p w14:paraId="7E8A503F"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 xml:space="preserve">JOIN, LEAVE, ROOMS and RMSG provide room functionality. JOIN creates or joins a room, ROOMS lists available rooms, RMSG sends a room </w:t>
      </w:r>
      <w:proofErr w:type="gramStart"/>
      <w:r w:rsidRPr="009F103B">
        <w:rPr>
          <w:rFonts w:cs="Times New Roman"/>
          <w:color w:val="000000" w:themeColor="text1"/>
        </w:rPr>
        <w:t>message</w:t>
      </w:r>
      <w:proofErr w:type="gramEnd"/>
      <w:r w:rsidRPr="009F103B">
        <w:rPr>
          <w:rFonts w:cs="Times New Roman"/>
          <w:color w:val="000000" w:themeColor="text1"/>
        </w:rPr>
        <w:t xml:space="preserve"> and LEAVE removes the client from the room.</w:t>
      </w:r>
    </w:p>
    <w:p w14:paraId="1B358716" w14:textId="77777777" w:rsidR="009F103B" w:rsidRDefault="009F103B" w:rsidP="00257726">
      <w:pPr>
        <w:spacing w:before="80" w:after="80" w:line="360" w:lineRule="auto"/>
        <w:rPr>
          <w:rFonts w:cs="Times New Roman"/>
          <w:color w:val="000000" w:themeColor="text1"/>
        </w:rPr>
      </w:pPr>
      <w:r w:rsidRPr="009F103B">
        <w:rPr>
          <w:rFonts w:cs="Times New Roman"/>
          <w:color w:val="000000" w:themeColor="text1"/>
        </w:rPr>
        <w:lastRenderedPageBreak/>
        <w:t>The room operations were tested successfully with connected clients.</w:t>
      </w:r>
    </w:p>
    <w:p w14:paraId="7B8C71BE" w14:textId="6F72BBA2" w:rsidR="00F2765C" w:rsidRPr="009F103B" w:rsidRDefault="00F2765C" w:rsidP="00257726">
      <w:pPr>
        <w:spacing w:before="80" w:after="80" w:line="360" w:lineRule="auto"/>
        <w:jc w:val="center"/>
        <w:rPr>
          <w:rFonts w:cs="Times New Roman"/>
          <w:color w:val="000000" w:themeColor="text1"/>
        </w:rPr>
      </w:pPr>
      <w:r>
        <w:rPr>
          <w:rFonts w:cs="Times New Roman"/>
          <w:noProof/>
          <w:color w:val="000000" w:themeColor="text1"/>
        </w:rPr>
        <w:drawing>
          <wp:inline distT="0" distB="0" distL="0" distR="0" wp14:anchorId="1F9526D9" wp14:editId="73805C0F">
            <wp:extent cx="4216617" cy="3568883"/>
            <wp:effectExtent l="0" t="0" r="0" b="0"/>
            <wp:docPr id="10455824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82450" name="Picture 1045582450"/>
                    <pic:cNvPicPr/>
                  </pic:nvPicPr>
                  <pic:blipFill>
                    <a:blip r:embed="rId19"/>
                    <a:stretch>
                      <a:fillRect/>
                    </a:stretch>
                  </pic:blipFill>
                  <pic:spPr>
                    <a:xfrm>
                      <a:off x="0" y="0"/>
                      <a:ext cx="4216617" cy="3568883"/>
                    </a:xfrm>
                    <a:prstGeom prst="rect">
                      <a:avLst/>
                    </a:prstGeom>
                  </pic:spPr>
                </pic:pic>
              </a:graphicData>
            </a:graphic>
          </wp:inline>
        </w:drawing>
      </w:r>
    </w:p>
    <w:p w14:paraId="1B273350" w14:textId="77777777" w:rsidR="009F103B" w:rsidRPr="009F103B" w:rsidRDefault="009F103B" w:rsidP="00257726">
      <w:pPr>
        <w:pStyle w:val="Heading1"/>
        <w:spacing w:line="360" w:lineRule="auto"/>
        <w:rPr>
          <w:rFonts w:ascii="Times New Roman" w:hAnsi="Times New Roman" w:cs="Times New Roman"/>
          <w:color w:val="000000" w:themeColor="text1"/>
        </w:rPr>
      </w:pPr>
      <w:bookmarkStart w:id="13" w:name="_Toc242361272"/>
      <w:r w:rsidRPr="009F103B">
        <w:rPr>
          <w:rFonts w:ascii="Times New Roman" w:hAnsi="Times New Roman" w:cs="Times New Roman"/>
          <w:color w:val="000000" w:themeColor="text1"/>
        </w:rPr>
        <w:t>7. File Sharing Implementation</w:t>
      </w:r>
      <w:bookmarkEnd w:id="13"/>
    </w:p>
    <w:p w14:paraId="49E85103"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SENDFILE identifies a target, filename and file size and is followed by the file data. The server stores the received file under:</w:t>
      </w:r>
    </w:p>
    <w:p w14:paraId="7078CED5" w14:textId="77777777" w:rsidR="009F103B" w:rsidRPr="009F103B" w:rsidRDefault="009F103B" w:rsidP="00257726">
      <w:pPr>
        <w:spacing w:before="80" w:after="80" w:line="360" w:lineRule="auto"/>
        <w:rPr>
          <w:rFonts w:cs="Times New Roman"/>
          <w:color w:val="000000" w:themeColor="text1"/>
        </w:rPr>
      </w:pPr>
      <w:proofErr w:type="gramStart"/>
      <w:r w:rsidRPr="009F103B">
        <w:rPr>
          <w:rFonts w:cs="Times New Roman"/>
          <w:b/>
          <w:bCs/>
          <w:color w:val="000000" w:themeColor="text1"/>
        </w:rPr>
        <w:t>./</w:t>
      </w:r>
      <w:proofErr w:type="gramEnd"/>
      <w:r w:rsidRPr="009F103B">
        <w:rPr>
          <w:rFonts w:cs="Times New Roman"/>
          <w:b/>
          <w:bCs/>
          <w:color w:val="000000" w:themeColor="text1"/>
        </w:rPr>
        <w:t>storage/IT23629844/&lt;</w:t>
      </w:r>
      <w:proofErr w:type="spellStart"/>
      <w:r w:rsidRPr="009F103B">
        <w:rPr>
          <w:rFonts w:cs="Times New Roman"/>
          <w:b/>
          <w:bCs/>
          <w:color w:val="000000" w:themeColor="text1"/>
        </w:rPr>
        <w:t>sender_username</w:t>
      </w:r>
      <w:proofErr w:type="spellEnd"/>
      <w:r w:rsidRPr="009F103B">
        <w:rPr>
          <w:rFonts w:cs="Times New Roman"/>
          <w:b/>
          <w:bCs/>
          <w:color w:val="000000" w:themeColor="text1"/>
        </w:rPr>
        <w:t>&gt;/&lt;filename&gt;</w:t>
      </w:r>
    </w:p>
    <w:p w14:paraId="65A3AD0D" w14:textId="77777777" w:rsidR="009F103B" w:rsidRDefault="009F103B" w:rsidP="00257726">
      <w:pPr>
        <w:spacing w:before="80" w:after="80" w:line="360" w:lineRule="auto"/>
        <w:rPr>
          <w:rFonts w:cs="Times New Roman"/>
          <w:color w:val="000000" w:themeColor="text1"/>
        </w:rPr>
      </w:pPr>
      <w:r w:rsidRPr="009F103B">
        <w:rPr>
          <w:rFonts w:cs="Times New Roman"/>
          <w:color w:val="000000" w:themeColor="text1"/>
        </w:rPr>
        <w:t xml:space="preserve">A test file named test.txt was created and transferred from </w:t>
      </w:r>
      <w:proofErr w:type="spellStart"/>
      <w:r w:rsidRPr="009F103B">
        <w:rPr>
          <w:rFonts w:cs="Times New Roman"/>
          <w:color w:val="000000" w:themeColor="text1"/>
        </w:rPr>
        <w:t>dulara</w:t>
      </w:r>
      <w:proofErr w:type="spellEnd"/>
      <w:r w:rsidRPr="009F103B">
        <w:rPr>
          <w:rFonts w:cs="Times New Roman"/>
          <w:color w:val="000000" w:themeColor="text1"/>
        </w:rPr>
        <w:t xml:space="preserve"> to </w:t>
      </w:r>
      <w:proofErr w:type="spellStart"/>
      <w:r w:rsidRPr="009F103B">
        <w:rPr>
          <w:rFonts w:cs="Times New Roman"/>
          <w:color w:val="000000" w:themeColor="text1"/>
        </w:rPr>
        <w:t>kamal</w:t>
      </w:r>
      <w:proofErr w:type="spellEnd"/>
      <w:r w:rsidRPr="009F103B">
        <w:rPr>
          <w:rFonts w:cs="Times New Roman"/>
          <w:color w:val="000000" w:themeColor="text1"/>
        </w:rPr>
        <w:t xml:space="preserve">. The recipient successfully received the </w:t>
      </w:r>
      <w:proofErr w:type="gramStart"/>
      <w:r w:rsidRPr="009F103B">
        <w:rPr>
          <w:rFonts w:cs="Times New Roman"/>
          <w:color w:val="000000" w:themeColor="text1"/>
        </w:rPr>
        <w:t>file</w:t>
      </w:r>
      <w:proofErr w:type="gramEnd"/>
      <w:r w:rsidRPr="009F103B">
        <w:rPr>
          <w:rFonts w:cs="Times New Roman"/>
          <w:color w:val="000000" w:themeColor="text1"/>
        </w:rPr>
        <w:t xml:space="preserve"> and the server-side storage was checked.</w:t>
      </w:r>
    </w:p>
    <w:p w14:paraId="7550100A" w14:textId="5445B4DC" w:rsidR="007B4AE2" w:rsidRPr="009F103B" w:rsidRDefault="00940184" w:rsidP="00257726">
      <w:pPr>
        <w:spacing w:before="80" w:after="80" w:line="360" w:lineRule="auto"/>
        <w:jc w:val="center"/>
        <w:rPr>
          <w:rFonts w:cs="Times New Roman"/>
          <w:color w:val="000000" w:themeColor="text1"/>
        </w:rPr>
      </w:pPr>
      <w:r>
        <w:rPr>
          <w:noProof/>
        </w:rPr>
        <w:lastRenderedPageBreak/>
        <w:drawing>
          <wp:inline distT="0" distB="0" distL="0" distR="0" wp14:anchorId="50F9A2CE" wp14:editId="19DD279F">
            <wp:extent cx="4181475" cy="3509010"/>
            <wp:effectExtent l="0" t="0" r="9525" b="0"/>
            <wp:docPr id="9860603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81475" cy="3509010"/>
                    </a:xfrm>
                    <a:prstGeom prst="rect">
                      <a:avLst/>
                    </a:prstGeom>
                    <a:noFill/>
                    <a:ln>
                      <a:noFill/>
                    </a:ln>
                  </pic:spPr>
                </pic:pic>
              </a:graphicData>
            </a:graphic>
          </wp:inline>
        </w:drawing>
      </w:r>
    </w:p>
    <w:p w14:paraId="3203FDD8" w14:textId="77777777" w:rsidR="009F103B" w:rsidRPr="00493909" w:rsidRDefault="009F103B" w:rsidP="00257726">
      <w:pPr>
        <w:spacing w:before="80" w:after="80" w:line="360" w:lineRule="auto"/>
        <w:jc w:val="center"/>
        <w:rPr>
          <w:rFonts w:cs="Times New Roman"/>
          <w:i/>
          <w:iCs/>
          <w:color w:val="000000" w:themeColor="text1"/>
        </w:rPr>
      </w:pPr>
      <w:r w:rsidRPr="00493909">
        <w:rPr>
          <w:rFonts w:cs="Times New Roman"/>
          <w:b/>
          <w:bCs/>
          <w:i/>
          <w:iCs/>
          <w:color w:val="000000" w:themeColor="text1"/>
        </w:rPr>
        <w:t>Figure 5: Successful file transfer</w:t>
      </w:r>
    </w:p>
    <w:p w14:paraId="5E2E1970"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The evidence should demonstrate the sender issuing SENDFILE and the recipient receiving the file.</w:t>
      </w:r>
    </w:p>
    <w:p w14:paraId="5DDECD6B" w14:textId="1C979EE5" w:rsidR="00927F8C" w:rsidRDefault="00182E6C" w:rsidP="00257726">
      <w:pPr>
        <w:spacing w:before="80" w:after="80" w:line="360" w:lineRule="auto"/>
        <w:jc w:val="center"/>
        <w:rPr>
          <w:rFonts w:cs="Times New Roman"/>
          <w:b/>
          <w:bCs/>
          <w:i/>
          <w:iCs/>
          <w:color w:val="000000" w:themeColor="text1"/>
        </w:rPr>
      </w:pPr>
      <w:r w:rsidRPr="00182E6C">
        <w:rPr>
          <w:rFonts w:cs="Times New Roman"/>
          <w:b/>
          <w:bCs/>
          <w:i/>
          <w:iCs/>
          <w:noProof/>
          <w:color w:val="000000" w:themeColor="text1"/>
        </w:rPr>
        <w:drawing>
          <wp:inline distT="0" distB="0" distL="0" distR="0" wp14:anchorId="7FB77AC6" wp14:editId="3CEDF7FD">
            <wp:extent cx="4178515" cy="800141"/>
            <wp:effectExtent l="0" t="0" r="0" b="0"/>
            <wp:docPr id="198123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32094" name=""/>
                    <pic:cNvPicPr/>
                  </pic:nvPicPr>
                  <pic:blipFill>
                    <a:blip r:embed="rId21"/>
                    <a:stretch>
                      <a:fillRect/>
                    </a:stretch>
                  </pic:blipFill>
                  <pic:spPr>
                    <a:xfrm>
                      <a:off x="0" y="0"/>
                      <a:ext cx="4178515" cy="800141"/>
                    </a:xfrm>
                    <a:prstGeom prst="rect">
                      <a:avLst/>
                    </a:prstGeom>
                  </pic:spPr>
                </pic:pic>
              </a:graphicData>
            </a:graphic>
          </wp:inline>
        </w:drawing>
      </w:r>
    </w:p>
    <w:p w14:paraId="04E9B4DB" w14:textId="17B6E0E7" w:rsidR="009F103B" w:rsidRPr="00493909" w:rsidRDefault="009F103B" w:rsidP="00257726">
      <w:pPr>
        <w:spacing w:before="80" w:after="80" w:line="360" w:lineRule="auto"/>
        <w:jc w:val="center"/>
        <w:rPr>
          <w:rFonts w:cs="Times New Roman"/>
          <w:i/>
          <w:iCs/>
          <w:color w:val="000000" w:themeColor="text1"/>
        </w:rPr>
      </w:pPr>
      <w:r w:rsidRPr="00493909">
        <w:rPr>
          <w:rFonts w:cs="Times New Roman"/>
          <w:b/>
          <w:bCs/>
          <w:i/>
          <w:iCs/>
          <w:color w:val="000000" w:themeColor="text1"/>
        </w:rPr>
        <w:t>Figure 6: Personalized storage evidence</w:t>
      </w:r>
    </w:p>
    <w:p w14:paraId="5AE26AB4" w14:textId="37236F0A" w:rsidR="000134BA"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The storage evidence demonstrates the personalized IT23629844 directory and stored file.</w:t>
      </w:r>
    </w:p>
    <w:p w14:paraId="6F476976" w14:textId="74B03F3B" w:rsidR="009F103B" w:rsidRPr="00493909" w:rsidRDefault="00B41B89" w:rsidP="00257726">
      <w:pPr>
        <w:pStyle w:val="Heading1"/>
        <w:spacing w:line="360" w:lineRule="auto"/>
        <w:rPr>
          <w:rFonts w:ascii="Times New Roman" w:hAnsi="Times New Roman" w:cs="Times New Roman"/>
          <w:color w:val="000000" w:themeColor="text1"/>
        </w:rPr>
      </w:pPr>
      <w:bookmarkStart w:id="14" w:name="_Toc242361273"/>
      <w:r>
        <w:rPr>
          <w:rFonts w:ascii="Times New Roman" w:hAnsi="Times New Roman" w:cs="Times New Roman"/>
          <w:color w:val="000000" w:themeColor="text1"/>
        </w:rPr>
        <w:t>8</w:t>
      </w:r>
      <w:r w:rsidR="009F103B" w:rsidRPr="00493909">
        <w:rPr>
          <w:rFonts w:ascii="Times New Roman" w:hAnsi="Times New Roman" w:cs="Times New Roman"/>
          <w:color w:val="000000" w:themeColor="text1"/>
        </w:rPr>
        <w:t>. Error Handling and Graceful Disconnect</w:t>
      </w:r>
      <w:bookmarkEnd w:id="14"/>
    </w:p>
    <w:p w14:paraId="21A5B6E8"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The server is designed to handle invalid commands and invalid targets without terminating the server process. Protocol errors are returned to the requesting client.</w:t>
      </w:r>
    </w:p>
    <w:p w14:paraId="6D66A2A4" w14:textId="77777777" w:rsidR="009F103B" w:rsidRDefault="009F103B" w:rsidP="00257726">
      <w:pPr>
        <w:spacing w:before="80" w:after="80" w:line="360" w:lineRule="auto"/>
        <w:rPr>
          <w:rFonts w:cs="Times New Roman"/>
          <w:color w:val="000000" w:themeColor="text1"/>
        </w:rPr>
      </w:pPr>
      <w:r w:rsidRPr="009F103B">
        <w:rPr>
          <w:rFonts w:cs="Times New Roman"/>
          <w:color w:val="000000" w:themeColor="text1"/>
        </w:rPr>
        <w:t xml:space="preserve">QUIT provides graceful termination. The server closes the client connection and removes the associated state. Reconnection was also tested by starting the </w:t>
      </w:r>
      <w:proofErr w:type="spellStart"/>
      <w:r w:rsidRPr="009F103B">
        <w:rPr>
          <w:rFonts w:cs="Times New Roman"/>
          <w:color w:val="000000" w:themeColor="text1"/>
        </w:rPr>
        <w:t>dulara</w:t>
      </w:r>
      <w:proofErr w:type="spellEnd"/>
      <w:r w:rsidRPr="009F103B">
        <w:rPr>
          <w:rFonts w:cs="Times New Roman"/>
          <w:color w:val="000000" w:themeColor="text1"/>
        </w:rPr>
        <w:t xml:space="preserve"> client again after disconnecting.</w:t>
      </w:r>
    </w:p>
    <w:p w14:paraId="65B75FC8" w14:textId="6129ABD2" w:rsidR="00E22623" w:rsidRPr="009F103B" w:rsidRDefault="00E22623" w:rsidP="00257726">
      <w:pPr>
        <w:spacing w:before="80" w:after="80" w:line="360" w:lineRule="auto"/>
        <w:jc w:val="center"/>
        <w:rPr>
          <w:rFonts w:cs="Times New Roman"/>
          <w:color w:val="000000" w:themeColor="text1"/>
        </w:rPr>
      </w:pPr>
      <w:r>
        <w:rPr>
          <w:rFonts w:cs="Times New Roman"/>
          <w:noProof/>
          <w:color w:val="000000" w:themeColor="text1"/>
        </w:rPr>
        <w:lastRenderedPageBreak/>
        <w:drawing>
          <wp:inline distT="0" distB="0" distL="0" distR="0" wp14:anchorId="2BAAE9BD" wp14:editId="594775BF">
            <wp:extent cx="4210266" cy="3549832"/>
            <wp:effectExtent l="0" t="0" r="0" b="0"/>
            <wp:docPr id="3324473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47394" name="Picture 332447394"/>
                    <pic:cNvPicPr/>
                  </pic:nvPicPr>
                  <pic:blipFill>
                    <a:blip r:embed="rId22"/>
                    <a:stretch>
                      <a:fillRect/>
                    </a:stretch>
                  </pic:blipFill>
                  <pic:spPr>
                    <a:xfrm>
                      <a:off x="0" y="0"/>
                      <a:ext cx="4210266" cy="3549832"/>
                    </a:xfrm>
                    <a:prstGeom prst="rect">
                      <a:avLst/>
                    </a:prstGeom>
                  </pic:spPr>
                </pic:pic>
              </a:graphicData>
            </a:graphic>
          </wp:inline>
        </w:drawing>
      </w:r>
      <w:r>
        <w:rPr>
          <w:rFonts w:cs="Times New Roman"/>
          <w:noProof/>
          <w:color w:val="000000" w:themeColor="text1"/>
        </w:rPr>
        <w:drawing>
          <wp:inline distT="0" distB="0" distL="0" distR="0" wp14:anchorId="16B1824A" wp14:editId="257CF7AE">
            <wp:extent cx="4140413" cy="3511730"/>
            <wp:effectExtent l="0" t="0" r="0" b="0"/>
            <wp:docPr id="20273613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61322" name="Picture 2027361322"/>
                    <pic:cNvPicPr/>
                  </pic:nvPicPr>
                  <pic:blipFill>
                    <a:blip r:embed="rId23"/>
                    <a:stretch>
                      <a:fillRect/>
                    </a:stretch>
                  </pic:blipFill>
                  <pic:spPr>
                    <a:xfrm>
                      <a:off x="0" y="0"/>
                      <a:ext cx="4140413" cy="3511730"/>
                    </a:xfrm>
                    <a:prstGeom prst="rect">
                      <a:avLst/>
                    </a:prstGeom>
                  </pic:spPr>
                </pic:pic>
              </a:graphicData>
            </a:graphic>
          </wp:inline>
        </w:drawing>
      </w:r>
    </w:p>
    <w:p w14:paraId="5C5F5B01" w14:textId="77777777" w:rsidR="009F103B" w:rsidRPr="009F103B" w:rsidRDefault="009F103B" w:rsidP="00257726">
      <w:pPr>
        <w:spacing w:before="80" w:after="80" w:line="360" w:lineRule="auto"/>
        <w:rPr>
          <w:rFonts w:cs="Times New Roman"/>
          <w:vanish/>
          <w:color w:val="000000" w:themeColor="text1"/>
        </w:rPr>
      </w:pPr>
    </w:p>
    <w:p w14:paraId="5982117F" w14:textId="77777777" w:rsidR="009F103B" w:rsidRPr="00493909" w:rsidRDefault="009F103B" w:rsidP="00257726">
      <w:pPr>
        <w:spacing w:before="80" w:after="80" w:line="360" w:lineRule="auto"/>
        <w:jc w:val="center"/>
        <w:rPr>
          <w:rFonts w:cs="Times New Roman"/>
          <w:i/>
          <w:iCs/>
          <w:color w:val="000000" w:themeColor="text1"/>
        </w:rPr>
      </w:pPr>
      <w:r w:rsidRPr="00493909">
        <w:rPr>
          <w:rFonts w:cs="Times New Roman"/>
          <w:b/>
          <w:bCs/>
          <w:i/>
          <w:iCs/>
          <w:color w:val="000000" w:themeColor="text1"/>
        </w:rPr>
        <w:t>Figure 7: Error handling and graceful disconnect</w:t>
      </w:r>
    </w:p>
    <w:p w14:paraId="6DE608E7"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The evidence should show that an invalid request produces an error response without crashing the server and that a client can disconnect and reconnect.</w:t>
      </w:r>
    </w:p>
    <w:p w14:paraId="2CF088F8" w14:textId="77777777" w:rsidR="009F103B" w:rsidRPr="00493909" w:rsidRDefault="009F103B" w:rsidP="00257726">
      <w:pPr>
        <w:pStyle w:val="Heading1"/>
        <w:spacing w:line="360" w:lineRule="auto"/>
        <w:rPr>
          <w:rFonts w:ascii="Times New Roman" w:hAnsi="Times New Roman" w:cs="Times New Roman"/>
          <w:color w:val="000000" w:themeColor="text1"/>
        </w:rPr>
      </w:pPr>
      <w:bookmarkStart w:id="15" w:name="_Toc242361274"/>
      <w:r w:rsidRPr="00493909">
        <w:rPr>
          <w:rFonts w:ascii="Times New Roman" w:hAnsi="Times New Roman" w:cs="Times New Roman"/>
          <w:color w:val="000000" w:themeColor="text1"/>
        </w:rPr>
        <w:t>9. Server-Side Logging</w:t>
      </w:r>
      <w:bookmarkEnd w:id="15"/>
    </w:p>
    <w:p w14:paraId="22C36019"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Important runtime events are recorded in the personalized log file:</w:t>
      </w:r>
    </w:p>
    <w:p w14:paraId="3C4A55EE" w14:textId="77777777" w:rsidR="009F103B" w:rsidRPr="009F103B" w:rsidRDefault="009F103B" w:rsidP="00257726">
      <w:pPr>
        <w:spacing w:before="80" w:after="80" w:line="360" w:lineRule="auto"/>
        <w:rPr>
          <w:rFonts w:cs="Times New Roman"/>
          <w:color w:val="000000" w:themeColor="text1"/>
        </w:rPr>
      </w:pPr>
      <w:r w:rsidRPr="009F103B">
        <w:rPr>
          <w:rFonts w:cs="Times New Roman"/>
          <w:b/>
          <w:bCs/>
          <w:color w:val="000000" w:themeColor="text1"/>
        </w:rPr>
        <w:t>netmsg_IT23629844.log</w:t>
      </w:r>
    </w:p>
    <w:p w14:paraId="0ACF63CE" w14:textId="77777777" w:rsidR="009F103B" w:rsidRDefault="009F103B" w:rsidP="00257726">
      <w:pPr>
        <w:spacing w:before="80" w:after="80" w:line="360" w:lineRule="auto"/>
        <w:rPr>
          <w:rFonts w:cs="Times New Roman"/>
          <w:color w:val="000000" w:themeColor="text1"/>
        </w:rPr>
      </w:pPr>
      <w:r w:rsidRPr="009F103B">
        <w:rPr>
          <w:rFonts w:cs="Times New Roman"/>
          <w:color w:val="000000" w:themeColor="text1"/>
        </w:rPr>
        <w:lastRenderedPageBreak/>
        <w:t>The log was checked after the functional tests to confirm that server activity was being recorded.</w:t>
      </w:r>
    </w:p>
    <w:p w14:paraId="03FE241D" w14:textId="7241D865" w:rsidR="00BE6753" w:rsidRPr="009F103B" w:rsidRDefault="0056051E" w:rsidP="00257726">
      <w:pPr>
        <w:spacing w:before="80" w:after="80" w:line="360" w:lineRule="auto"/>
        <w:jc w:val="center"/>
        <w:rPr>
          <w:rFonts w:cs="Times New Roman"/>
          <w:color w:val="000000" w:themeColor="text1"/>
        </w:rPr>
      </w:pPr>
      <w:r w:rsidRPr="0056051E">
        <w:rPr>
          <w:rFonts w:cs="Times New Roman"/>
          <w:noProof/>
          <w:color w:val="000000" w:themeColor="text1"/>
        </w:rPr>
        <w:drawing>
          <wp:inline distT="0" distB="0" distL="0" distR="0" wp14:anchorId="6317994E" wp14:editId="1B612DB7">
            <wp:extent cx="4083260" cy="2648086"/>
            <wp:effectExtent l="0" t="0" r="0" b="0"/>
            <wp:docPr id="81361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10974" name=""/>
                    <pic:cNvPicPr/>
                  </pic:nvPicPr>
                  <pic:blipFill>
                    <a:blip r:embed="rId24"/>
                    <a:stretch>
                      <a:fillRect/>
                    </a:stretch>
                  </pic:blipFill>
                  <pic:spPr>
                    <a:xfrm>
                      <a:off x="0" y="0"/>
                      <a:ext cx="4083260" cy="2648086"/>
                    </a:xfrm>
                    <a:prstGeom prst="rect">
                      <a:avLst/>
                    </a:prstGeom>
                  </pic:spPr>
                </pic:pic>
              </a:graphicData>
            </a:graphic>
          </wp:inline>
        </w:drawing>
      </w:r>
    </w:p>
    <w:p w14:paraId="6BDF1A0C" w14:textId="77777777" w:rsidR="009F103B" w:rsidRPr="00BE6753" w:rsidRDefault="009F103B" w:rsidP="00257726">
      <w:pPr>
        <w:spacing w:before="80" w:after="80" w:line="360" w:lineRule="auto"/>
        <w:jc w:val="center"/>
        <w:rPr>
          <w:rFonts w:cs="Times New Roman"/>
          <w:i/>
          <w:iCs/>
          <w:color w:val="000000" w:themeColor="text1"/>
        </w:rPr>
      </w:pPr>
      <w:r w:rsidRPr="00BE6753">
        <w:rPr>
          <w:rFonts w:cs="Times New Roman"/>
          <w:b/>
          <w:bCs/>
          <w:i/>
          <w:iCs/>
          <w:color w:val="000000" w:themeColor="text1"/>
        </w:rPr>
        <w:t>Figure 8: Server-side logging evidence</w:t>
      </w:r>
    </w:p>
    <w:p w14:paraId="68F72A2E"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 xml:space="preserve">The log screenshot should show timestamped events generated by the actual </w:t>
      </w:r>
      <w:proofErr w:type="spellStart"/>
      <w:r w:rsidRPr="009F103B">
        <w:rPr>
          <w:rFonts w:cs="Times New Roman"/>
          <w:color w:val="000000" w:themeColor="text1"/>
        </w:rPr>
        <w:t>NetMessenger</w:t>
      </w:r>
      <w:proofErr w:type="spellEnd"/>
      <w:r w:rsidRPr="009F103B">
        <w:rPr>
          <w:rFonts w:cs="Times New Roman"/>
          <w:color w:val="000000" w:themeColor="text1"/>
        </w:rPr>
        <w:t xml:space="preserve"> execution.</w:t>
      </w:r>
    </w:p>
    <w:p w14:paraId="6D1A0F3C" w14:textId="77777777" w:rsidR="009F103B" w:rsidRPr="00493909" w:rsidRDefault="009F103B" w:rsidP="00257726">
      <w:pPr>
        <w:pStyle w:val="Heading1"/>
        <w:spacing w:line="360" w:lineRule="auto"/>
        <w:rPr>
          <w:rFonts w:ascii="Times New Roman" w:hAnsi="Times New Roman" w:cs="Times New Roman"/>
          <w:color w:val="000000" w:themeColor="text1"/>
        </w:rPr>
      </w:pPr>
      <w:bookmarkStart w:id="16" w:name="_Toc242361275"/>
      <w:r w:rsidRPr="00493909">
        <w:rPr>
          <w:rFonts w:ascii="Times New Roman" w:hAnsi="Times New Roman" w:cs="Times New Roman"/>
          <w:color w:val="000000" w:themeColor="text1"/>
        </w:rPr>
        <w:t>10. Annotated Code Evidence</w:t>
      </w:r>
      <w:bookmarkEnd w:id="16"/>
    </w:p>
    <w:p w14:paraId="1BC7598D" w14:textId="0A16DEB3" w:rsidR="009F103B" w:rsidRPr="00C46F88" w:rsidRDefault="009F103B" w:rsidP="00257726">
      <w:pPr>
        <w:pStyle w:val="Heading2"/>
        <w:spacing w:line="360" w:lineRule="auto"/>
        <w:rPr>
          <w:rFonts w:ascii="Times New Roman" w:hAnsi="Times New Roman" w:cs="Times New Roman"/>
          <w:color w:val="auto"/>
        </w:rPr>
      </w:pPr>
      <w:bookmarkStart w:id="17" w:name="_Toc242361276"/>
      <w:r w:rsidRPr="00C46F88">
        <w:rPr>
          <w:rFonts w:ascii="Times New Roman" w:hAnsi="Times New Roman" w:cs="Times New Roman"/>
          <w:color w:val="auto"/>
        </w:rPr>
        <w:t>Socket creation, bind, listen and accept</w:t>
      </w:r>
      <w:bookmarkEnd w:id="17"/>
      <w:r w:rsidRPr="00C46F88">
        <w:rPr>
          <w:rFonts w:ascii="Times New Roman" w:hAnsi="Times New Roman" w:cs="Times New Roman"/>
          <w:color w:val="auto"/>
        </w:rPr>
        <w:t xml:space="preserve"> </w:t>
      </w:r>
    </w:p>
    <w:p w14:paraId="453D2DEA" w14:textId="712AA07A" w:rsidR="00C46F88" w:rsidRDefault="00C46F88" w:rsidP="00257726">
      <w:pPr>
        <w:spacing w:before="80" w:after="80" w:line="360" w:lineRule="auto"/>
        <w:rPr>
          <w:rFonts w:cs="Times New Roman"/>
          <w:color w:val="000000" w:themeColor="text1"/>
        </w:rPr>
      </w:pPr>
      <w:r w:rsidRPr="00C46F88">
        <w:rPr>
          <w:rFonts w:cs="Times New Roman"/>
          <w:color w:val="000000" w:themeColor="text1"/>
        </w:rPr>
        <w:t xml:space="preserve">The server creates a TCP socket, binds it to the </w:t>
      </w:r>
      <w:proofErr w:type="spellStart"/>
      <w:r w:rsidRPr="00C46F88">
        <w:rPr>
          <w:rFonts w:cs="Times New Roman"/>
          <w:color w:val="000000" w:themeColor="text1"/>
        </w:rPr>
        <w:t>personalised</w:t>
      </w:r>
      <w:proofErr w:type="spellEnd"/>
      <w:r w:rsidRPr="00C46F88">
        <w:rPr>
          <w:rFonts w:cs="Times New Roman"/>
          <w:color w:val="000000" w:themeColor="text1"/>
        </w:rPr>
        <w:t xml:space="preserve"> port 15844, starts listening for incoming connections, and accepts new client connections for further processing.</w:t>
      </w:r>
    </w:p>
    <w:p w14:paraId="0112581A" w14:textId="223AC5AF" w:rsidR="001802F1" w:rsidRPr="009F103B" w:rsidRDefault="00AA51D7" w:rsidP="00257726">
      <w:pPr>
        <w:spacing w:before="80" w:after="80" w:line="360" w:lineRule="auto"/>
        <w:jc w:val="center"/>
        <w:rPr>
          <w:rFonts w:cs="Times New Roman"/>
          <w:color w:val="000000" w:themeColor="text1"/>
        </w:rPr>
      </w:pPr>
      <w:r w:rsidRPr="00AA51D7">
        <w:rPr>
          <w:rFonts w:cs="Times New Roman"/>
          <w:noProof/>
          <w:color w:val="000000" w:themeColor="text1"/>
        </w:rPr>
        <w:drawing>
          <wp:inline distT="0" distB="0" distL="0" distR="0" wp14:anchorId="43BE968D" wp14:editId="01A2801C">
            <wp:extent cx="4216617" cy="895396"/>
            <wp:effectExtent l="0" t="0" r="0" b="0"/>
            <wp:docPr id="85777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70996" name=""/>
                    <pic:cNvPicPr/>
                  </pic:nvPicPr>
                  <pic:blipFill>
                    <a:blip r:embed="rId25"/>
                    <a:stretch>
                      <a:fillRect/>
                    </a:stretch>
                  </pic:blipFill>
                  <pic:spPr>
                    <a:xfrm>
                      <a:off x="0" y="0"/>
                      <a:ext cx="4216617" cy="895396"/>
                    </a:xfrm>
                    <a:prstGeom prst="rect">
                      <a:avLst/>
                    </a:prstGeom>
                  </pic:spPr>
                </pic:pic>
              </a:graphicData>
            </a:graphic>
          </wp:inline>
        </w:drawing>
      </w:r>
    </w:p>
    <w:p w14:paraId="289934EB" w14:textId="0D3B4B60" w:rsidR="009F103B" w:rsidRDefault="009F103B" w:rsidP="00257726">
      <w:pPr>
        <w:pStyle w:val="Heading2"/>
        <w:spacing w:line="360" w:lineRule="auto"/>
        <w:rPr>
          <w:rFonts w:ascii="Times New Roman" w:hAnsi="Times New Roman" w:cs="Times New Roman"/>
          <w:color w:val="auto"/>
        </w:rPr>
      </w:pPr>
      <w:bookmarkStart w:id="18" w:name="_Toc242361277"/>
      <w:r w:rsidRPr="00C46F88">
        <w:rPr>
          <w:rFonts w:ascii="Times New Roman" w:hAnsi="Times New Roman" w:cs="Times New Roman"/>
          <w:color w:val="auto"/>
        </w:rPr>
        <w:t>Concurrency/client handling</w:t>
      </w:r>
      <w:bookmarkEnd w:id="18"/>
      <w:r w:rsidRPr="00C46F88">
        <w:rPr>
          <w:rFonts w:ascii="Times New Roman" w:hAnsi="Times New Roman" w:cs="Times New Roman"/>
          <w:color w:val="auto"/>
        </w:rPr>
        <w:t xml:space="preserve"> </w:t>
      </w:r>
    </w:p>
    <w:p w14:paraId="16678349" w14:textId="2AFABAE7" w:rsidR="00C46F88" w:rsidRPr="001C75DD" w:rsidRDefault="001C75DD" w:rsidP="00257726">
      <w:pPr>
        <w:spacing w:line="360" w:lineRule="auto"/>
        <w:jc w:val="center"/>
      </w:pPr>
      <w:r w:rsidRPr="001C75DD">
        <w:rPr>
          <w:noProof/>
        </w:rPr>
        <w:drawing>
          <wp:inline distT="0" distB="0" distL="0" distR="0" wp14:anchorId="2CB816EB" wp14:editId="2D541069">
            <wp:extent cx="4197566" cy="800141"/>
            <wp:effectExtent l="0" t="0" r="0" b="0"/>
            <wp:docPr id="78315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51673" name=""/>
                    <pic:cNvPicPr/>
                  </pic:nvPicPr>
                  <pic:blipFill>
                    <a:blip r:embed="rId26"/>
                    <a:stretch>
                      <a:fillRect/>
                    </a:stretch>
                  </pic:blipFill>
                  <pic:spPr>
                    <a:xfrm>
                      <a:off x="0" y="0"/>
                      <a:ext cx="4197566" cy="800141"/>
                    </a:xfrm>
                    <a:prstGeom prst="rect">
                      <a:avLst/>
                    </a:prstGeom>
                  </pic:spPr>
                </pic:pic>
              </a:graphicData>
            </a:graphic>
          </wp:inline>
        </w:drawing>
      </w:r>
    </w:p>
    <w:p w14:paraId="378AA6B7" w14:textId="40DFAAB8" w:rsidR="009F103B" w:rsidRDefault="009F103B" w:rsidP="00257726">
      <w:pPr>
        <w:pStyle w:val="Heading2"/>
        <w:spacing w:line="360" w:lineRule="auto"/>
        <w:rPr>
          <w:rFonts w:ascii="Times New Roman" w:hAnsi="Times New Roman" w:cs="Times New Roman"/>
          <w:color w:val="auto"/>
        </w:rPr>
      </w:pPr>
      <w:bookmarkStart w:id="19" w:name="_Toc242361278"/>
      <w:r w:rsidRPr="00C46F88">
        <w:rPr>
          <w:rFonts w:ascii="Times New Roman" w:hAnsi="Times New Roman" w:cs="Times New Roman"/>
          <w:color w:val="auto"/>
        </w:rPr>
        <w:t>REGISTER and user state.</w:t>
      </w:r>
      <w:bookmarkEnd w:id="19"/>
    </w:p>
    <w:p w14:paraId="5581C391" w14:textId="665D5B6B" w:rsidR="00DB416D" w:rsidRPr="00DB416D" w:rsidRDefault="00DB416D" w:rsidP="00257726">
      <w:pPr>
        <w:spacing w:line="360" w:lineRule="auto"/>
      </w:pPr>
      <w:r w:rsidRPr="00DB416D">
        <w:t xml:space="preserve">The REGISTER handling validates the requested username, checks whether the username is already in use, stores the registered client state, and returns the </w:t>
      </w:r>
      <w:proofErr w:type="spellStart"/>
      <w:r w:rsidRPr="00DB416D">
        <w:t>personalised</w:t>
      </w:r>
      <w:proofErr w:type="spellEnd"/>
      <w:r w:rsidRPr="00DB416D">
        <w:t xml:space="preserve"> NID-tagged response.</w:t>
      </w:r>
    </w:p>
    <w:p w14:paraId="7DEC9CB0" w14:textId="33D817CE" w:rsidR="00C46F88" w:rsidRDefault="004A483B" w:rsidP="00257726">
      <w:pPr>
        <w:spacing w:line="360" w:lineRule="auto"/>
        <w:jc w:val="center"/>
      </w:pPr>
      <w:r w:rsidRPr="004A483B">
        <w:rPr>
          <w:noProof/>
        </w:rPr>
        <w:lastRenderedPageBreak/>
        <w:drawing>
          <wp:inline distT="0" distB="0" distL="0" distR="0" wp14:anchorId="0415FF43" wp14:editId="5AEE58C2">
            <wp:extent cx="4102311" cy="2933851"/>
            <wp:effectExtent l="0" t="0" r="0" b="0"/>
            <wp:docPr id="83476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68636" name=""/>
                    <pic:cNvPicPr/>
                  </pic:nvPicPr>
                  <pic:blipFill>
                    <a:blip r:embed="rId27"/>
                    <a:stretch>
                      <a:fillRect/>
                    </a:stretch>
                  </pic:blipFill>
                  <pic:spPr>
                    <a:xfrm>
                      <a:off x="0" y="0"/>
                      <a:ext cx="4102311" cy="2933851"/>
                    </a:xfrm>
                    <a:prstGeom prst="rect">
                      <a:avLst/>
                    </a:prstGeom>
                  </pic:spPr>
                </pic:pic>
              </a:graphicData>
            </a:graphic>
          </wp:inline>
        </w:drawing>
      </w:r>
    </w:p>
    <w:p w14:paraId="37F817A1" w14:textId="069ED544" w:rsidR="00417CF9" w:rsidRPr="00C46F88" w:rsidRDefault="00417CF9" w:rsidP="00257726">
      <w:pPr>
        <w:spacing w:line="360" w:lineRule="auto"/>
        <w:jc w:val="center"/>
      </w:pPr>
      <w:r w:rsidRPr="00417CF9">
        <w:rPr>
          <w:noProof/>
        </w:rPr>
        <w:drawing>
          <wp:inline distT="0" distB="0" distL="0" distR="0" wp14:anchorId="16684C60" wp14:editId="3A46BAF8">
            <wp:extent cx="4159464" cy="2749691"/>
            <wp:effectExtent l="0" t="0" r="0" b="0"/>
            <wp:docPr id="41766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63424" name=""/>
                    <pic:cNvPicPr/>
                  </pic:nvPicPr>
                  <pic:blipFill>
                    <a:blip r:embed="rId28"/>
                    <a:stretch>
                      <a:fillRect/>
                    </a:stretch>
                  </pic:blipFill>
                  <pic:spPr>
                    <a:xfrm>
                      <a:off x="0" y="0"/>
                      <a:ext cx="4159464" cy="2749691"/>
                    </a:xfrm>
                    <a:prstGeom prst="rect">
                      <a:avLst/>
                    </a:prstGeom>
                  </pic:spPr>
                </pic:pic>
              </a:graphicData>
            </a:graphic>
          </wp:inline>
        </w:drawing>
      </w:r>
    </w:p>
    <w:p w14:paraId="1D954C78" w14:textId="6AE142D8" w:rsidR="009F103B" w:rsidRDefault="009F103B" w:rsidP="00257726">
      <w:pPr>
        <w:pStyle w:val="Heading2"/>
        <w:spacing w:line="360" w:lineRule="auto"/>
        <w:rPr>
          <w:rFonts w:ascii="Times New Roman" w:hAnsi="Times New Roman" w:cs="Times New Roman"/>
          <w:color w:val="auto"/>
        </w:rPr>
      </w:pPr>
      <w:bookmarkStart w:id="20" w:name="_Toc242361279"/>
      <w:r w:rsidRPr="00C46F88">
        <w:rPr>
          <w:rFonts w:ascii="Times New Roman" w:hAnsi="Times New Roman" w:cs="Times New Roman"/>
          <w:color w:val="auto"/>
        </w:rPr>
        <w:t>BCAST and PMSG</w:t>
      </w:r>
      <w:bookmarkEnd w:id="20"/>
      <w:r w:rsidRPr="00C46F88">
        <w:rPr>
          <w:rFonts w:ascii="Times New Roman" w:hAnsi="Times New Roman" w:cs="Times New Roman"/>
          <w:color w:val="auto"/>
        </w:rPr>
        <w:t xml:space="preserve"> </w:t>
      </w:r>
    </w:p>
    <w:p w14:paraId="22036FB7" w14:textId="543A6697" w:rsidR="00C46F88" w:rsidRDefault="00BE3BB1" w:rsidP="00257726">
      <w:pPr>
        <w:spacing w:line="360" w:lineRule="auto"/>
      </w:pPr>
      <w:r w:rsidRPr="00BE3BB1">
        <w:t xml:space="preserve">The server </w:t>
      </w:r>
      <w:r w:rsidR="00215371" w:rsidRPr="00BE3BB1">
        <w:t>passes</w:t>
      </w:r>
      <w:r w:rsidRPr="00BE3BB1">
        <w:t xml:space="preserve"> BCAST and PMSG commands and routes broadcast messages to connected clients while private messages are delivered only to the specified user.</w:t>
      </w:r>
    </w:p>
    <w:p w14:paraId="191E57CF" w14:textId="5EAC4FCD" w:rsidR="00BE3BB1" w:rsidRPr="00C46F88" w:rsidRDefault="00215371" w:rsidP="00257726">
      <w:pPr>
        <w:spacing w:line="360" w:lineRule="auto"/>
        <w:jc w:val="center"/>
      </w:pPr>
      <w:r w:rsidRPr="00215371">
        <w:rPr>
          <w:noProof/>
        </w:rPr>
        <w:drawing>
          <wp:inline distT="0" distB="0" distL="0" distR="0" wp14:anchorId="137E5D11" wp14:editId="71C516BC">
            <wp:extent cx="4178515" cy="1720938"/>
            <wp:effectExtent l="0" t="0" r="0" b="0"/>
            <wp:docPr id="145148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84115" name=""/>
                    <pic:cNvPicPr/>
                  </pic:nvPicPr>
                  <pic:blipFill>
                    <a:blip r:embed="rId29"/>
                    <a:stretch>
                      <a:fillRect/>
                    </a:stretch>
                  </pic:blipFill>
                  <pic:spPr>
                    <a:xfrm>
                      <a:off x="0" y="0"/>
                      <a:ext cx="4178515" cy="1720938"/>
                    </a:xfrm>
                    <a:prstGeom prst="rect">
                      <a:avLst/>
                    </a:prstGeom>
                  </pic:spPr>
                </pic:pic>
              </a:graphicData>
            </a:graphic>
          </wp:inline>
        </w:drawing>
      </w:r>
    </w:p>
    <w:p w14:paraId="26F0C912" w14:textId="1834115F" w:rsidR="009F103B" w:rsidRDefault="009F103B" w:rsidP="00257726">
      <w:pPr>
        <w:spacing w:before="80" w:after="80" w:line="360" w:lineRule="auto"/>
        <w:rPr>
          <w:rFonts w:cs="Times New Roman"/>
          <w:b/>
          <w:bCs/>
        </w:rPr>
      </w:pPr>
      <w:bookmarkStart w:id="21" w:name="_Toc242361280"/>
      <w:r w:rsidRPr="00C46F88">
        <w:rPr>
          <w:rStyle w:val="Heading2Char"/>
          <w:rFonts w:ascii="Times New Roman" w:hAnsi="Times New Roman" w:cs="Times New Roman"/>
          <w:color w:val="auto"/>
        </w:rPr>
        <w:t>JOIN, LEAVE, ROOMS and RMSG</w:t>
      </w:r>
      <w:bookmarkEnd w:id="21"/>
      <w:r w:rsidRPr="00C46F88">
        <w:rPr>
          <w:rFonts w:cs="Times New Roman"/>
          <w:b/>
          <w:bCs/>
        </w:rPr>
        <w:t xml:space="preserve"> </w:t>
      </w:r>
    </w:p>
    <w:p w14:paraId="60E59F8D" w14:textId="42C28F85" w:rsidR="00281F20" w:rsidRPr="00281F20" w:rsidRDefault="00281F20" w:rsidP="00257726">
      <w:pPr>
        <w:spacing w:before="80" w:after="80" w:line="360" w:lineRule="auto"/>
        <w:rPr>
          <w:rFonts w:cs="Times New Roman"/>
          <w:color w:val="000000" w:themeColor="text1"/>
        </w:rPr>
      </w:pPr>
      <w:r w:rsidRPr="00281F20">
        <w:rPr>
          <w:rFonts w:cs="Times New Roman"/>
          <w:color w:val="000000" w:themeColor="text1"/>
        </w:rPr>
        <w:lastRenderedPageBreak/>
        <w:t>The server handles JOIN and LEAVE requests to manage room membership, ROOMS to list available rooms, and RMSG to route messages to members of the selected room.</w:t>
      </w:r>
    </w:p>
    <w:p w14:paraId="15651641" w14:textId="6D037DE6" w:rsidR="00C46F88" w:rsidRDefault="00732449" w:rsidP="00257726">
      <w:pPr>
        <w:spacing w:before="80" w:after="80" w:line="360" w:lineRule="auto"/>
        <w:jc w:val="center"/>
        <w:rPr>
          <w:rFonts w:cs="Times New Roman"/>
          <w:color w:val="000000" w:themeColor="text1"/>
        </w:rPr>
      </w:pPr>
      <w:r w:rsidRPr="00732449">
        <w:rPr>
          <w:rFonts w:cs="Times New Roman"/>
          <w:noProof/>
          <w:color w:val="000000" w:themeColor="text1"/>
        </w:rPr>
        <w:drawing>
          <wp:inline distT="0" distB="0" distL="0" distR="0" wp14:anchorId="3A01BF0A" wp14:editId="700ABE6B">
            <wp:extent cx="4292821" cy="2463927"/>
            <wp:effectExtent l="0" t="0" r="0" b="0"/>
            <wp:docPr id="88158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87311" name=""/>
                    <pic:cNvPicPr/>
                  </pic:nvPicPr>
                  <pic:blipFill>
                    <a:blip r:embed="rId30"/>
                    <a:stretch>
                      <a:fillRect/>
                    </a:stretch>
                  </pic:blipFill>
                  <pic:spPr>
                    <a:xfrm>
                      <a:off x="0" y="0"/>
                      <a:ext cx="4292821" cy="2463927"/>
                    </a:xfrm>
                    <a:prstGeom prst="rect">
                      <a:avLst/>
                    </a:prstGeom>
                  </pic:spPr>
                </pic:pic>
              </a:graphicData>
            </a:graphic>
          </wp:inline>
        </w:drawing>
      </w:r>
    </w:p>
    <w:p w14:paraId="79D12919" w14:textId="49D83389" w:rsidR="00CD7CA3" w:rsidRDefault="00CD7CA3" w:rsidP="00257726">
      <w:pPr>
        <w:spacing w:before="80" w:after="80" w:line="360" w:lineRule="auto"/>
        <w:jc w:val="center"/>
        <w:rPr>
          <w:rFonts w:cs="Times New Roman"/>
          <w:color w:val="000000" w:themeColor="text1"/>
        </w:rPr>
      </w:pPr>
      <w:r w:rsidRPr="00CD7CA3">
        <w:rPr>
          <w:rFonts w:cs="Times New Roman"/>
          <w:noProof/>
          <w:color w:val="000000" w:themeColor="text1"/>
        </w:rPr>
        <w:drawing>
          <wp:inline distT="0" distB="0" distL="0" distR="0" wp14:anchorId="063DF08E" wp14:editId="11422CA3">
            <wp:extent cx="4140413" cy="2883048"/>
            <wp:effectExtent l="0" t="0" r="0" b="0"/>
            <wp:docPr id="150359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97762" name=""/>
                    <pic:cNvPicPr/>
                  </pic:nvPicPr>
                  <pic:blipFill>
                    <a:blip r:embed="rId31"/>
                    <a:stretch>
                      <a:fillRect/>
                    </a:stretch>
                  </pic:blipFill>
                  <pic:spPr>
                    <a:xfrm>
                      <a:off x="0" y="0"/>
                      <a:ext cx="4140413" cy="2883048"/>
                    </a:xfrm>
                    <a:prstGeom prst="rect">
                      <a:avLst/>
                    </a:prstGeom>
                  </pic:spPr>
                </pic:pic>
              </a:graphicData>
            </a:graphic>
          </wp:inline>
        </w:drawing>
      </w:r>
    </w:p>
    <w:p w14:paraId="63C6A4F6" w14:textId="5BB8AEF8" w:rsidR="00E33167" w:rsidRDefault="00E33167" w:rsidP="00257726">
      <w:pPr>
        <w:spacing w:before="80" w:after="80" w:line="360" w:lineRule="auto"/>
        <w:jc w:val="center"/>
        <w:rPr>
          <w:rFonts w:cs="Times New Roman"/>
          <w:color w:val="000000" w:themeColor="text1"/>
        </w:rPr>
      </w:pPr>
      <w:r w:rsidRPr="00E33167">
        <w:rPr>
          <w:rFonts w:cs="Times New Roman"/>
          <w:noProof/>
          <w:color w:val="000000" w:themeColor="text1"/>
        </w:rPr>
        <w:drawing>
          <wp:inline distT="0" distB="0" distL="0" distR="0" wp14:anchorId="571D586D" wp14:editId="1BD642DD">
            <wp:extent cx="4172164" cy="3029106"/>
            <wp:effectExtent l="0" t="0" r="0" b="0"/>
            <wp:docPr id="164313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33344" name=""/>
                    <pic:cNvPicPr/>
                  </pic:nvPicPr>
                  <pic:blipFill>
                    <a:blip r:embed="rId32"/>
                    <a:stretch>
                      <a:fillRect/>
                    </a:stretch>
                  </pic:blipFill>
                  <pic:spPr>
                    <a:xfrm>
                      <a:off x="0" y="0"/>
                      <a:ext cx="4172164" cy="3029106"/>
                    </a:xfrm>
                    <a:prstGeom prst="rect">
                      <a:avLst/>
                    </a:prstGeom>
                  </pic:spPr>
                </pic:pic>
              </a:graphicData>
            </a:graphic>
          </wp:inline>
        </w:drawing>
      </w:r>
    </w:p>
    <w:p w14:paraId="6B592D1C" w14:textId="11046B8C" w:rsidR="00F45EFC" w:rsidRPr="009F103B" w:rsidRDefault="00F45EFC" w:rsidP="00257726">
      <w:pPr>
        <w:spacing w:before="80" w:after="80" w:line="360" w:lineRule="auto"/>
        <w:jc w:val="center"/>
        <w:rPr>
          <w:rFonts w:cs="Times New Roman"/>
          <w:color w:val="000000" w:themeColor="text1"/>
        </w:rPr>
      </w:pPr>
      <w:r w:rsidRPr="00F45EFC">
        <w:rPr>
          <w:rFonts w:cs="Times New Roman"/>
          <w:noProof/>
          <w:color w:val="000000" w:themeColor="text1"/>
        </w:rPr>
        <w:lastRenderedPageBreak/>
        <w:drawing>
          <wp:inline distT="0" distB="0" distL="0" distR="0" wp14:anchorId="719E8C6F" wp14:editId="6A7E6F77">
            <wp:extent cx="4159464" cy="1771741"/>
            <wp:effectExtent l="0" t="0" r="0" b="0"/>
            <wp:docPr id="210544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47491" name=""/>
                    <pic:cNvPicPr/>
                  </pic:nvPicPr>
                  <pic:blipFill>
                    <a:blip r:embed="rId33"/>
                    <a:stretch>
                      <a:fillRect/>
                    </a:stretch>
                  </pic:blipFill>
                  <pic:spPr>
                    <a:xfrm>
                      <a:off x="0" y="0"/>
                      <a:ext cx="4159464" cy="1771741"/>
                    </a:xfrm>
                    <a:prstGeom prst="rect">
                      <a:avLst/>
                    </a:prstGeom>
                  </pic:spPr>
                </pic:pic>
              </a:graphicData>
            </a:graphic>
          </wp:inline>
        </w:drawing>
      </w:r>
    </w:p>
    <w:p w14:paraId="7B13175D" w14:textId="794401A6" w:rsidR="009F103B" w:rsidRDefault="009F103B" w:rsidP="00257726">
      <w:pPr>
        <w:pStyle w:val="Heading2"/>
        <w:spacing w:line="360" w:lineRule="auto"/>
        <w:rPr>
          <w:rFonts w:ascii="Times New Roman" w:hAnsi="Times New Roman" w:cs="Times New Roman"/>
          <w:color w:val="auto"/>
        </w:rPr>
      </w:pPr>
      <w:bookmarkStart w:id="22" w:name="_Toc242361281"/>
      <w:r w:rsidRPr="00C46F88">
        <w:rPr>
          <w:rFonts w:ascii="Times New Roman" w:hAnsi="Times New Roman" w:cs="Times New Roman"/>
          <w:color w:val="auto"/>
        </w:rPr>
        <w:t>SENDFILE receive/store/forward</w:t>
      </w:r>
      <w:bookmarkEnd w:id="22"/>
      <w:r w:rsidRPr="00C46F88">
        <w:rPr>
          <w:rFonts w:ascii="Times New Roman" w:hAnsi="Times New Roman" w:cs="Times New Roman"/>
          <w:color w:val="auto"/>
        </w:rPr>
        <w:t xml:space="preserve"> </w:t>
      </w:r>
    </w:p>
    <w:p w14:paraId="2B5AC921" w14:textId="7B17F645" w:rsidR="00B25C34" w:rsidRPr="00B25C34" w:rsidRDefault="00B25C34" w:rsidP="00257726">
      <w:pPr>
        <w:spacing w:line="360" w:lineRule="auto"/>
        <w:jc w:val="center"/>
      </w:pPr>
      <w:r w:rsidRPr="00B25C34">
        <w:rPr>
          <w:noProof/>
        </w:rPr>
        <w:drawing>
          <wp:inline distT="0" distB="0" distL="0" distR="0" wp14:anchorId="614F9C04" wp14:editId="46213579">
            <wp:extent cx="4172164" cy="2406774"/>
            <wp:effectExtent l="0" t="0" r="0" b="0"/>
            <wp:docPr id="132744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49366" name=""/>
                    <pic:cNvPicPr/>
                  </pic:nvPicPr>
                  <pic:blipFill>
                    <a:blip r:embed="rId34"/>
                    <a:stretch>
                      <a:fillRect/>
                    </a:stretch>
                  </pic:blipFill>
                  <pic:spPr>
                    <a:xfrm>
                      <a:off x="0" y="0"/>
                      <a:ext cx="4172164" cy="2406774"/>
                    </a:xfrm>
                    <a:prstGeom prst="rect">
                      <a:avLst/>
                    </a:prstGeom>
                  </pic:spPr>
                </pic:pic>
              </a:graphicData>
            </a:graphic>
          </wp:inline>
        </w:drawing>
      </w:r>
    </w:p>
    <w:p w14:paraId="6A1979CC" w14:textId="0D9CB5F7" w:rsidR="009F103B" w:rsidRDefault="009F103B" w:rsidP="00257726">
      <w:pPr>
        <w:pStyle w:val="Heading2"/>
        <w:spacing w:line="360" w:lineRule="auto"/>
        <w:rPr>
          <w:rFonts w:ascii="Times New Roman" w:hAnsi="Times New Roman" w:cs="Times New Roman"/>
          <w:color w:val="auto"/>
        </w:rPr>
      </w:pPr>
      <w:bookmarkStart w:id="23" w:name="_Toc242361282"/>
      <w:r w:rsidRPr="00C46F88">
        <w:rPr>
          <w:rFonts w:ascii="Times New Roman" w:hAnsi="Times New Roman" w:cs="Times New Roman"/>
          <w:color w:val="auto"/>
        </w:rPr>
        <w:t>Validation and ERR response.</w:t>
      </w:r>
      <w:bookmarkEnd w:id="23"/>
    </w:p>
    <w:p w14:paraId="6C8E5CD6" w14:textId="62A83A73" w:rsidR="006A782E" w:rsidRDefault="00392C84" w:rsidP="00257726">
      <w:pPr>
        <w:spacing w:line="360" w:lineRule="auto"/>
      </w:pPr>
      <w:r w:rsidRPr="00392C84">
        <w:t xml:space="preserve">The server validates client requests and generates appropriate error responses for invalid or unsupported requests. The </w:t>
      </w:r>
      <w:proofErr w:type="spellStart"/>
      <w:r w:rsidRPr="00392C84">
        <w:t>personalised</w:t>
      </w:r>
      <w:proofErr w:type="spellEnd"/>
      <w:r w:rsidRPr="00392C84">
        <w:t xml:space="preserve"> NID:6298 tag is included in server responses.</w:t>
      </w:r>
    </w:p>
    <w:p w14:paraId="2FCBA67D" w14:textId="0BC84BCC" w:rsidR="00723292" w:rsidRDefault="00723292" w:rsidP="00257726">
      <w:pPr>
        <w:spacing w:line="360" w:lineRule="auto"/>
        <w:jc w:val="center"/>
      </w:pPr>
      <w:r w:rsidRPr="00723292">
        <w:rPr>
          <w:noProof/>
        </w:rPr>
        <w:drawing>
          <wp:inline distT="0" distB="0" distL="0" distR="0" wp14:anchorId="1E1075D4" wp14:editId="7884F9A3">
            <wp:extent cx="4045158" cy="2044805"/>
            <wp:effectExtent l="0" t="0" r="0" b="0"/>
            <wp:docPr id="130034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47039" name=""/>
                    <pic:cNvPicPr/>
                  </pic:nvPicPr>
                  <pic:blipFill>
                    <a:blip r:embed="rId35"/>
                    <a:stretch>
                      <a:fillRect/>
                    </a:stretch>
                  </pic:blipFill>
                  <pic:spPr>
                    <a:xfrm>
                      <a:off x="0" y="0"/>
                      <a:ext cx="4045158" cy="2044805"/>
                    </a:xfrm>
                    <a:prstGeom prst="rect">
                      <a:avLst/>
                    </a:prstGeom>
                  </pic:spPr>
                </pic:pic>
              </a:graphicData>
            </a:graphic>
          </wp:inline>
        </w:drawing>
      </w:r>
    </w:p>
    <w:p w14:paraId="5E28B5FF" w14:textId="68C0CA4B" w:rsidR="00C06D1C" w:rsidRPr="006A782E" w:rsidRDefault="00C06D1C" w:rsidP="00257726">
      <w:pPr>
        <w:spacing w:line="360" w:lineRule="auto"/>
        <w:jc w:val="center"/>
      </w:pPr>
      <w:r w:rsidRPr="00C06D1C">
        <w:rPr>
          <w:noProof/>
        </w:rPr>
        <w:lastRenderedPageBreak/>
        <w:drawing>
          <wp:inline distT="0" distB="0" distL="0" distR="0" wp14:anchorId="471D8214" wp14:editId="52140325">
            <wp:extent cx="4102311" cy="1854295"/>
            <wp:effectExtent l="0" t="0" r="0" b="0"/>
            <wp:docPr id="161936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62098" name=""/>
                    <pic:cNvPicPr/>
                  </pic:nvPicPr>
                  <pic:blipFill>
                    <a:blip r:embed="rId36"/>
                    <a:stretch>
                      <a:fillRect/>
                    </a:stretch>
                  </pic:blipFill>
                  <pic:spPr>
                    <a:xfrm>
                      <a:off x="0" y="0"/>
                      <a:ext cx="4102311" cy="1854295"/>
                    </a:xfrm>
                    <a:prstGeom prst="rect">
                      <a:avLst/>
                    </a:prstGeom>
                  </pic:spPr>
                </pic:pic>
              </a:graphicData>
            </a:graphic>
          </wp:inline>
        </w:drawing>
      </w:r>
    </w:p>
    <w:p w14:paraId="699D5F65" w14:textId="5EE2CE58" w:rsidR="009F103B" w:rsidRDefault="009F103B" w:rsidP="00257726">
      <w:pPr>
        <w:pStyle w:val="Heading2"/>
        <w:spacing w:line="360" w:lineRule="auto"/>
        <w:rPr>
          <w:rFonts w:ascii="Times New Roman" w:hAnsi="Times New Roman" w:cs="Times New Roman"/>
          <w:color w:val="auto"/>
        </w:rPr>
      </w:pPr>
      <w:bookmarkStart w:id="24" w:name="_Toc242361283"/>
      <w:r w:rsidRPr="00C46F88">
        <w:rPr>
          <w:rFonts w:ascii="Times New Roman" w:hAnsi="Times New Roman" w:cs="Times New Roman"/>
          <w:color w:val="auto"/>
        </w:rPr>
        <w:t>Disconnect cleanup and logging</w:t>
      </w:r>
      <w:bookmarkEnd w:id="24"/>
    </w:p>
    <w:p w14:paraId="2141615D" w14:textId="5C339B3B" w:rsidR="00C06D1C" w:rsidRDefault="00914802" w:rsidP="00257726">
      <w:pPr>
        <w:spacing w:line="360" w:lineRule="auto"/>
      </w:pPr>
      <w:r w:rsidRPr="00914802">
        <w:t xml:space="preserve">The server records important events in the </w:t>
      </w:r>
      <w:proofErr w:type="spellStart"/>
      <w:r w:rsidRPr="00914802">
        <w:t>personalised</w:t>
      </w:r>
      <w:proofErr w:type="spellEnd"/>
      <w:r w:rsidRPr="00914802">
        <w:t xml:space="preserve"> log file and performs cleanup when a client disconnects, including closing the connection and removing the client from active server state.</w:t>
      </w:r>
    </w:p>
    <w:p w14:paraId="4481F8B2" w14:textId="794A85B6" w:rsidR="00880BEA" w:rsidRDefault="00880BEA" w:rsidP="00257726">
      <w:pPr>
        <w:spacing w:line="360" w:lineRule="auto"/>
        <w:jc w:val="center"/>
      </w:pPr>
      <w:r w:rsidRPr="00880BEA">
        <w:rPr>
          <w:noProof/>
        </w:rPr>
        <w:drawing>
          <wp:inline distT="0" distB="0" distL="0" distR="0" wp14:anchorId="3AF89286" wp14:editId="6D19FECF">
            <wp:extent cx="4064209" cy="2082907"/>
            <wp:effectExtent l="0" t="0" r="0" b="0"/>
            <wp:docPr id="202290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03705" name=""/>
                    <pic:cNvPicPr/>
                  </pic:nvPicPr>
                  <pic:blipFill>
                    <a:blip r:embed="rId37"/>
                    <a:stretch>
                      <a:fillRect/>
                    </a:stretch>
                  </pic:blipFill>
                  <pic:spPr>
                    <a:xfrm>
                      <a:off x="0" y="0"/>
                      <a:ext cx="4064209" cy="2082907"/>
                    </a:xfrm>
                    <a:prstGeom prst="rect">
                      <a:avLst/>
                    </a:prstGeom>
                  </pic:spPr>
                </pic:pic>
              </a:graphicData>
            </a:graphic>
          </wp:inline>
        </w:drawing>
      </w:r>
    </w:p>
    <w:p w14:paraId="2B749325" w14:textId="21370968" w:rsidR="00C06D1C" w:rsidRPr="00C06D1C" w:rsidRDefault="003F5F79" w:rsidP="00257726">
      <w:pPr>
        <w:spacing w:line="360" w:lineRule="auto"/>
        <w:jc w:val="center"/>
      </w:pPr>
      <w:r w:rsidRPr="003F5F79">
        <w:rPr>
          <w:noProof/>
        </w:rPr>
        <w:drawing>
          <wp:inline distT="0" distB="0" distL="0" distR="0" wp14:anchorId="3D0623F9" wp14:editId="2F9EE9EA">
            <wp:extent cx="4140413" cy="1238314"/>
            <wp:effectExtent l="0" t="0" r="0" b="0"/>
            <wp:docPr id="79472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24221" name=""/>
                    <pic:cNvPicPr/>
                  </pic:nvPicPr>
                  <pic:blipFill>
                    <a:blip r:embed="rId38"/>
                    <a:stretch>
                      <a:fillRect/>
                    </a:stretch>
                  </pic:blipFill>
                  <pic:spPr>
                    <a:xfrm>
                      <a:off x="0" y="0"/>
                      <a:ext cx="4140413" cy="1238314"/>
                    </a:xfrm>
                    <a:prstGeom prst="rect">
                      <a:avLst/>
                    </a:prstGeom>
                  </pic:spPr>
                </pic:pic>
              </a:graphicData>
            </a:graphic>
          </wp:inline>
        </w:drawing>
      </w:r>
    </w:p>
    <w:p w14:paraId="480AE936" w14:textId="77777777" w:rsidR="009F103B" w:rsidRDefault="009F103B" w:rsidP="00257726">
      <w:pPr>
        <w:pStyle w:val="Heading1"/>
        <w:spacing w:line="360" w:lineRule="auto"/>
        <w:rPr>
          <w:rFonts w:ascii="Times New Roman" w:hAnsi="Times New Roman" w:cs="Times New Roman"/>
          <w:color w:val="000000" w:themeColor="text1"/>
        </w:rPr>
      </w:pPr>
      <w:bookmarkStart w:id="25" w:name="_Toc242361284"/>
      <w:r w:rsidRPr="00493909">
        <w:rPr>
          <w:rFonts w:ascii="Times New Roman" w:hAnsi="Times New Roman" w:cs="Times New Roman"/>
          <w:color w:val="000000" w:themeColor="text1"/>
        </w:rPr>
        <w:t>11. Execution and Output Evidence</w:t>
      </w:r>
      <w:bookmarkEnd w:id="25"/>
    </w:p>
    <w:p w14:paraId="62CBEE6F" w14:textId="77777777" w:rsidR="00DF73F2" w:rsidRPr="00DF73F2" w:rsidRDefault="00DF73F2" w:rsidP="00257726">
      <w:pPr>
        <w:spacing w:line="360" w:lineRule="auto"/>
      </w:pPr>
      <w:r w:rsidRPr="00DF73F2">
        <w:rPr>
          <w:b/>
          <w:bCs/>
        </w:rPr>
        <w:t>Server startup on port 15844</w:t>
      </w:r>
    </w:p>
    <w:p w14:paraId="1FB9D6FE" w14:textId="761B0290" w:rsidR="00DF73F2" w:rsidRPr="00DF73F2" w:rsidRDefault="00DF73F2" w:rsidP="00257726">
      <w:pPr>
        <w:spacing w:line="360" w:lineRule="auto"/>
      </w:pPr>
      <w:r w:rsidRPr="00DF73F2">
        <w:t xml:space="preserve">The server was successfully started and displayed the </w:t>
      </w:r>
      <w:proofErr w:type="spellStart"/>
      <w:r w:rsidRPr="00DF73F2">
        <w:t>personalised</w:t>
      </w:r>
      <w:proofErr w:type="spellEnd"/>
      <w:r w:rsidRPr="00DF73F2">
        <w:t xml:space="preserve"> registration details, listening port 15844 and Node ID NID:6298.</w:t>
      </w:r>
    </w:p>
    <w:p w14:paraId="377995E8" w14:textId="77777777" w:rsidR="00DF73F2" w:rsidRPr="00DF73F2" w:rsidRDefault="00DF73F2" w:rsidP="00257726">
      <w:pPr>
        <w:spacing w:line="360" w:lineRule="auto"/>
      </w:pPr>
      <w:r w:rsidRPr="00DF73F2">
        <w:rPr>
          <w:b/>
          <w:bCs/>
        </w:rPr>
        <w:t>TCP listener evidence</w:t>
      </w:r>
    </w:p>
    <w:p w14:paraId="4E78B1A2" w14:textId="77777777" w:rsidR="00DF73F2" w:rsidRPr="00DF73F2" w:rsidRDefault="00DF73F2" w:rsidP="00257726">
      <w:pPr>
        <w:spacing w:line="360" w:lineRule="auto"/>
      </w:pPr>
      <w:r w:rsidRPr="00DF73F2">
        <w:t xml:space="preserve">The ss command confirms that the </w:t>
      </w:r>
      <w:proofErr w:type="spellStart"/>
      <w:r w:rsidRPr="00DF73F2">
        <w:t>NetMessenger</w:t>
      </w:r>
      <w:proofErr w:type="spellEnd"/>
      <w:r w:rsidRPr="00DF73F2">
        <w:t xml:space="preserve"> server is actively listening for TCP connections on port 15844.</w:t>
      </w:r>
    </w:p>
    <w:p w14:paraId="5CBDCAB5" w14:textId="0DDD61FB" w:rsidR="00DF73F2" w:rsidRPr="00DF73F2" w:rsidRDefault="00DF73F2" w:rsidP="00257726">
      <w:pPr>
        <w:spacing w:line="360" w:lineRule="auto"/>
      </w:pPr>
      <w:r w:rsidRPr="00DF73F2">
        <w:rPr>
          <w:b/>
          <w:bCs/>
        </w:rPr>
        <w:lastRenderedPageBreak/>
        <w:t>Six simultaneous clients</w:t>
      </w:r>
    </w:p>
    <w:p w14:paraId="656AC69E" w14:textId="0C5B05E7" w:rsidR="00DF73F2" w:rsidRDefault="00DF73F2" w:rsidP="00257726">
      <w:pPr>
        <w:spacing w:line="360" w:lineRule="auto"/>
      </w:pPr>
      <w:r w:rsidRPr="00DF73F2">
        <w:t>Six clients (</w:t>
      </w:r>
      <w:proofErr w:type="spellStart"/>
      <w:r w:rsidRPr="00DF73F2">
        <w:t>dulara</w:t>
      </w:r>
      <w:proofErr w:type="spellEnd"/>
      <w:r w:rsidRPr="00DF73F2">
        <w:t xml:space="preserve">, </w:t>
      </w:r>
      <w:proofErr w:type="spellStart"/>
      <w:r w:rsidRPr="00DF73F2">
        <w:t>kamal</w:t>
      </w:r>
      <w:proofErr w:type="spellEnd"/>
      <w:r w:rsidRPr="00DF73F2">
        <w:t>, user3, user4, user5, and user6) were connected simultaneously, demonstrating the multi-client capability of the server.</w:t>
      </w:r>
    </w:p>
    <w:p w14:paraId="3DDB841D" w14:textId="1830E99B" w:rsidR="004B1D3E" w:rsidRPr="00DF73F2" w:rsidRDefault="004B1D3E" w:rsidP="004B1D3E">
      <w:pPr>
        <w:spacing w:line="360" w:lineRule="auto"/>
        <w:jc w:val="center"/>
      </w:pPr>
      <w:r>
        <w:rPr>
          <w:noProof/>
        </w:rPr>
        <w:drawing>
          <wp:inline distT="0" distB="0" distL="0" distR="0" wp14:anchorId="277EA345" wp14:editId="000E31A4">
            <wp:extent cx="4178515" cy="3505380"/>
            <wp:effectExtent l="0" t="0" r="0" b="0"/>
            <wp:docPr id="13841426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42668" name="Picture 1384142668"/>
                    <pic:cNvPicPr/>
                  </pic:nvPicPr>
                  <pic:blipFill>
                    <a:blip r:embed="rId39"/>
                    <a:stretch>
                      <a:fillRect/>
                    </a:stretch>
                  </pic:blipFill>
                  <pic:spPr>
                    <a:xfrm>
                      <a:off x="0" y="0"/>
                      <a:ext cx="4178515" cy="3505380"/>
                    </a:xfrm>
                    <a:prstGeom prst="rect">
                      <a:avLst/>
                    </a:prstGeom>
                  </pic:spPr>
                </pic:pic>
              </a:graphicData>
            </a:graphic>
          </wp:inline>
        </w:drawing>
      </w:r>
    </w:p>
    <w:p w14:paraId="4C529588" w14:textId="77777777" w:rsidR="00DF73F2" w:rsidRPr="00DF73F2" w:rsidRDefault="00DF73F2" w:rsidP="00257726">
      <w:pPr>
        <w:spacing w:line="360" w:lineRule="auto"/>
      </w:pPr>
      <w:r w:rsidRPr="00DF73F2">
        <w:rPr>
          <w:b/>
          <w:bCs/>
        </w:rPr>
        <w:t>Registration/presence</w:t>
      </w:r>
    </w:p>
    <w:p w14:paraId="4A23352F" w14:textId="2F03209E" w:rsidR="00DF73F2" w:rsidRDefault="00DF73F2" w:rsidP="00257726">
      <w:pPr>
        <w:spacing w:line="360" w:lineRule="auto"/>
      </w:pPr>
      <w:r w:rsidRPr="00DF73F2">
        <w:t xml:space="preserve">The client </w:t>
      </w:r>
      <w:proofErr w:type="spellStart"/>
      <w:r w:rsidRPr="00DF73F2">
        <w:t>dulara</w:t>
      </w:r>
      <w:proofErr w:type="spellEnd"/>
      <w:r w:rsidRPr="00DF73F2">
        <w:t xml:space="preserve"> was successfully registered with the </w:t>
      </w:r>
      <w:proofErr w:type="spellStart"/>
      <w:r w:rsidRPr="00DF73F2">
        <w:t>personalised</w:t>
      </w:r>
      <w:proofErr w:type="spellEnd"/>
      <w:r w:rsidRPr="00DF73F2">
        <w:t xml:space="preserve"> response NID:6298. JOIN notifications were also received when additional clients connected.</w:t>
      </w:r>
    </w:p>
    <w:p w14:paraId="01961676" w14:textId="350F3E6D" w:rsidR="00295E0C" w:rsidRPr="00DF73F2" w:rsidRDefault="00295E0C" w:rsidP="00257726">
      <w:pPr>
        <w:spacing w:line="360" w:lineRule="auto"/>
        <w:jc w:val="center"/>
      </w:pPr>
      <w:r>
        <w:rPr>
          <w:noProof/>
        </w:rPr>
        <w:drawing>
          <wp:inline distT="0" distB="0" distL="0" distR="0" wp14:anchorId="24DAB284" wp14:editId="7F569012">
            <wp:extent cx="4178515" cy="3543482"/>
            <wp:effectExtent l="0" t="0" r="0" b="0"/>
            <wp:docPr id="17969400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40059" name="Picture 1796940059"/>
                    <pic:cNvPicPr/>
                  </pic:nvPicPr>
                  <pic:blipFill>
                    <a:blip r:embed="rId40"/>
                    <a:stretch>
                      <a:fillRect/>
                    </a:stretch>
                  </pic:blipFill>
                  <pic:spPr>
                    <a:xfrm>
                      <a:off x="0" y="0"/>
                      <a:ext cx="4178515" cy="3543482"/>
                    </a:xfrm>
                    <a:prstGeom prst="rect">
                      <a:avLst/>
                    </a:prstGeom>
                  </pic:spPr>
                </pic:pic>
              </a:graphicData>
            </a:graphic>
          </wp:inline>
        </w:drawing>
      </w:r>
    </w:p>
    <w:p w14:paraId="43BC289C" w14:textId="77777777" w:rsidR="00DF73F2" w:rsidRPr="00DF73F2" w:rsidRDefault="00DF73F2" w:rsidP="00257726">
      <w:pPr>
        <w:spacing w:line="360" w:lineRule="auto"/>
      </w:pPr>
      <w:r w:rsidRPr="00DF73F2">
        <w:rPr>
          <w:b/>
          <w:bCs/>
        </w:rPr>
        <w:lastRenderedPageBreak/>
        <w:t>LIST</w:t>
      </w:r>
    </w:p>
    <w:p w14:paraId="55121078" w14:textId="672878AB" w:rsidR="00DF73F2" w:rsidRDefault="00DF73F2" w:rsidP="00257726">
      <w:pPr>
        <w:spacing w:line="360" w:lineRule="auto"/>
      </w:pPr>
      <w:r w:rsidRPr="00DF73F2">
        <w:t xml:space="preserve">The LIST command returned the currently connected users together with the </w:t>
      </w:r>
      <w:proofErr w:type="spellStart"/>
      <w:r w:rsidRPr="00DF73F2">
        <w:t>personalised</w:t>
      </w:r>
      <w:proofErr w:type="spellEnd"/>
      <w:r w:rsidRPr="00DF73F2">
        <w:t xml:space="preserve"> server response tag.</w:t>
      </w:r>
    </w:p>
    <w:p w14:paraId="19676F90" w14:textId="307F8475" w:rsidR="00295E0C" w:rsidRPr="00DF73F2" w:rsidRDefault="00295E0C" w:rsidP="00257726">
      <w:pPr>
        <w:spacing w:line="360" w:lineRule="auto"/>
        <w:jc w:val="center"/>
      </w:pPr>
      <w:r>
        <w:rPr>
          <w:noProof/>
        </w:rPr>
        <w:drawing>
          <wp:inline distT="0" distB="0" distL="0" distR="0" wp14:anchorId="27094689" wp14:editId="2087090A">
            <wp:extent cx="4045158" cy="1949550"/>
            <wp:effectExtent l="0" t="0" r="0" b="0"/>
            <wp:docPr id="19043891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89183" name="Picture 1904389183"/>
                    <pic:cNvPicPr/>
                  </pic:nvPicPr>
                  <pic:blipFill>
                    <a:blip r:embed="rId41"/>
                    <a:stretch>
                      <a:fillRect/>
                    </a:stretch>
                  </pic:blipFill>
                  <pic:spPr>
                    <a:xfrm>
                      <a:off x="0" y="0"/>
                      <a:ext cx="4045158" cy="1949550"/>
                    </a:xfrm>
                    <a:prstGeom prst="rect">
                      <a:avLst/>
                    </a:prstGeom>
                  </pic:spPr>
                </pic:pic>
              </a:graphicData>
            </a:graphic>
          </wp:inline>
        </w:drawing>
      </w:r>
    </w:p>
    <w:p w14:paraId="310EB206" w14:textId="77777777" w:rsidR="00DF73F2" w:rsidRPr="00DF73F2" w:rsidRDefault="00DF73F2" w:rsidP="00257726">
      <w:pPr>
        <w:spacing w:line="360" w:lineRule="auto"/>
      </w:pPr>
      <w:r w:rsidRPr="00DF73F2">
        <w:rPr>
          <w:b/>
          <w:bCs/>
        </w:rPr>
        <w:t>BCAST</w:t>
      </w:r>
    </w:p>
    <w:p w14:paraId="7546D0D4" w14:textId="30012C75" w:rsidR="00DF73F2" w:rsidRDefault="00DF73F2" w:rsidP="00257726">
      <w:pPr>
        <w:spacing w:line="360" w:lineRule="auto"/>
      </w:pPr>
      <w:r w:rsidRPr="00DF73F2">
        <w:t>A BCAST message was successfully sent from one client and delivered to the other connected clients.</w:t>
      </w:r>
    </w:p>
    <w:p w14:paraId="011FB1B0" w14:textId="1B819641" w:rsidR="00295E0C" w:rsidRPr="00DF73F2" w:rsidRDefault="00295E0C" w:rsidP="00257726">
      <w:pPr>
        <w:spacing w:line="360" w:lineRule="auto"/>
        <w:jc w:val="center"/>
      </w:pPr>
      <w:r>
        <w:rPr>
          <w:noProof/>
        </w:rPr>
        <w:drawing>
          <wp:inline distT="0" distB="0" distL="0" distR="0" wp14:anchorId="556DEF50" wp14:editId="32A57E9B">
            <wp:extent cx="4159464" cy="3486329"/>
            <wp:effectExtent l="0" t="0" r="0" b="0"/>
            <wp:docPr id="13569863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86389" name="Picture 1356986389"/>
                    <pic:cNvPicPr/>
                  </pic:nvPicPr>
                  <pic:blipFill>
                    <a:blip r:embed="rId18"/>
                    <a:stretch>
                      <a:fillRect/>
                    </a:stretch>
                  </pic:blipFill>
                  <pic:spPr>
                    <a:xfrm>
                      <a:off x="0" y="0"/>
                      <a:ext cx="4159464" cy="3486329"/>
                    </a:xfrm>
                    <a:prstGeom prst="rect">
                      <a:avLst/>
                    </a:prstGeom>
                  </pic:spPr>
                </pic:pic>
              </a:graphicData>
            </a:graphic>
          </wp:inline>
        </w:drawing>
      </w:r>
    </w:p>
    <w:p w14:paraId="38C65D50" w14:textId="77777777" w:rsidR="00DF73F2" w:rsidRPr="00DF73F2" w:rsidRDefault="00DF73F2" w:rsidP="00257726">
      <w:pPr>
        <w:spacing w:line="360" w:lineRule="auto"/>
      </w:pPr>
      <w:r w:rsidRPr="00DF73F2">
        <w:rPr>
          <w:b/>
          <w:bCs/>
        </w:rPr>
        <w:t>PMSG</w:t>
      </w:r>
    </w:p>
    <w:p w14:paraId="1440E57C" w14:textId="024781AB" w:rsidR="00DF73F2" w:rsidRDefault="00DF73F2" w:rsidP="00257726">
      <w:pPr>
        <w:spacing w:line="360" w:lineRule="auto"/>
      </w:pPr>
      <w:r w:rsidRPr="00DF73F2">
        <w:t>A private message was successfully sent to the specified client using the PMSG command.</w:t>
      </w:r>
    </w:p>
    <w:p w14:paraId="44894795" w14:textId="520351F4" w:rsidR="00295E0C" w:rsidRPr="00DF73F2" w:rsidRDefault="00295E0C" w:rsidP="00257726">
      <w:pPr>
        <w:spacing w:line="360" w:lineRule="auto"/>
        <w:jc w:val="center"/>
      </w:pPr>
      <w:r>
        <w:rPr>
          <w:noProof/>
        </w:rPr>
        <w:lastRenderedPageBreak/>
        <w:drawing>
          <wp:inline distT="0" distB="0" distL="0" distR="0" wp14:anchorId="646BEA0F" wp14:editId="4C922055">
            <wp:extent cx="4178515" cy="3530781"/>
            <wp:effectExtent l="0" t="0" r="0" b="0"/>
            <wp:docPr id="20305905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90597" name="Picture 2030590597"/>
                    <pic:cNvPicPr/>
                  </pic:nvPicPr>
                  <pic:blipFill>
                    <a:blip r:embed="rId16"/>
                    <a:stretch>
                      <a:fillRect/>
                    </a:stretch>
                  </pic:blipFill>
                  <pic:spPr>
                    <a:xfrm>
                      <a:off x="0" y="0"/>
                      <a:ext cx="4178515" cy="3530781"/>
                    </a:xfrm>
                    <a:prstGeom prst="rect">
                      <a:avLst/>
                    </a:prstGeom>
                  </pic:spPr>
                </pic:pic>
              </a:graphicData>
            </a:graphic>
          </wp:inline>
        </w:drawing>
      </w:r>
    </w:p>
    <w:p w14:paraId="18B09579" w14:textId="77777777" w:rsidR="00DF73F2" w:rsidRPr="00DF73F2" w:rsidRDefault="00DF73F2" w:rsidP="00257726">
      <w:pPr>
        <w:spacing w:line="360" w:lineRule="auto"/>
      </w:pPr>
      <w:r w:rsidRPr="00DF73F2">
        <w:rPr>
          <w:b/>
          <w:bCs/>
        </w:rPr>
        <w:t>Room operations</w:t>
      </w:r>
    </w:p>
    <w:p w14:paraId="703326D9" w14:textId="1D81FA4C" w:rsidR="00DF73F2" w:rsidRDefault="00DF73F2" w:rsidP="00257726">
      <w:pPr>
        <w:spacing w:line="360" w:lineRule="auto"/>
      </w:pPr>
      <w:r w:rsidRPr="00DF73F2">
        <w:t>JOIN, ROOMS, RMSG and LEAVE operations were executed successfully, demonstrating room creation, membership, room listing, room messaging and leaving functionality.</w:t>
      </w:r>
    </w:p>
    <w:p w14:paraId="7D88C520" w14:textId="198AA37D" w:rsidR="00186FF8" w:rsidRPr="00DF73F2" w:rsidRDefault="00186FF8" w:rsidP="00257726">
      <w:pPr>
        <w:spacing w:line="360" w:lineRule="auto"/>
        <w:jc w:val="center"/>
      </w:pPr>
      <w:r>
        <w:rPr>
          <w:noProof/>
        </w:rPr>
        <w:drawing>
          <wp:inline distT="0" distB="0" distL="0" distR="0" wp14:anchorId="76AEA19D" wp14:editId="1E8F47A3">
            <wp:extent cx="4159464" cy="3473629"/>
            <wp:effectExtent l="0" t="0" r="0" b="0"/>
            <wp:docPr id="10270907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90706" name="Picture 1027090706"/>
                    <pic:cNvPicPr/>
                  </pic:nvPicPr>
                  <pic:blipFill>
                    <a:blip r:embed="rId42"/>
                    <a:stretch>
                      <a:fillRect/>
                    </a:stretch>
                  </pic:blipFill>
                  <pic:spPr>
                    <a:xfrm>
                      <a:off x="0" y="0"/>
                      <a:ext cx="4159464" cy="3473629"/>
                    </a:xfrm>
                    <a:prstGeom prst="rect">
                      <a:avLst/>
                    </a:prstGeom>
                  </pic:spPr>
                </pic:pic>
              </a:graphicData>
            </a:graphic>
          </wp:inline>
        </w:drawing>
      </w:r>
    </w:p>
    <w:p w14:paraId="75663BCE" w14:textId="77777777" w:rsidR="00DF73F2" w:rsidRPr="00DF73F2" w:rsidRDefault="00DF73F2" w:rsidP="00257726">
      <w:pPr>
        <w:spacing w:line="360" w:lineRule="auto"/>
      </w:pPr>
      <w:r w:rsidRPr="00DF73F2">
        <w:rPr>
          <w:b/>
          <w:bCs/>
        </w:rPr>
        <w:t>SENDFILE</w:t>
      </w:r>
    </w:p>
    <w:p w14:paraId="5E570DC1" w14:textId="3963F7BD" w:rsidR="00DF73F2" w:rsidRDefault="00DF73F2" w:rsidP="00257726">
      <w:pPr>
        <w:spacing w:line="360" w:lineRule="auto"/>
      </w:pPr>
      <w:r w:rsidRPr="00DF73F2">
        <w:t>A file was successfully transferred through the server using the SENDFILE command.</w:t>
      </w:r>
    </w:p>
    <w:p w14:paraId="3A3C4C3D" w14:textId="78C832FF" w:rsidR="00186FF8" w:rsidRPr="00DF73F2" w:rsidRDefault="00797E7A" w:rsidP="00257726">
      <w:pPr>
        <w:spacing w:line="360" w:lineRule="auto"/>
        <w:jc w:val="center"/>
      </w:pPr>
      <w:r>
        <w:rPr>
          <w:noProof/>
        </w:rPr>
        <w:lastRenderedPageBreak/>
        <w:drawing>
          <wp:inline distT="0" distB="0" distL="0" distR="0" wp14:anchorId="33595347" wp14:editId="04DCA157">
            <wp:extent cx="4181475" cy="3509010"/>
            <wp:effectExtent l="0" t="0" r="9525" b="0"/>
            <wp:docPr id="4966734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81475" cy="3509010"/>
                    </a:xfrm>
                    <a:prstGeom prst="rect">
                      <a:avLst/>
                    </a:prstGeom>
                    <a:noFill/>
                    <a:ln>
                      <a:noFill/>
                    </a:ln>
                  </pic:spPr>
                </pic:pic>
              </a:graphicData>
            </a:graphic>
          </wp:inline>
        </w:drawing>
      </w:r>
    </w:p>
    <w:p w14:paraId="4CB7859F" w14:textId="77777777" w:rsidR="00DF73F2" w:rsidRPr="00DF73F2" w:rsidRDefault="00DF73F2" w:rsidP="00257726">
      <w:pPr>
        <w:spacing w:line="360" w:lineRule="auto"/>
      </w:pPr>
      <w:r w:rsidRPr="00DF73F2">
        <w:rPr>
          <w:b/>
          <w:bCs/>
        </w:rPr>
        <w:t>Storage directory</w:t>
      </w:r>
    </w:p>
    <w:p w14:paraId="69953869" w14:textId="206449E1" w:rsidR="00DF73F2" w:rsidRDefault="00DF73F2" w:rsidP="00257726">
      <w:pPr>
        <w:spacing w:line="360" w:lineRule="auto"/>
      </w:pPr>
      <w:r w:rsidRPr="00DF73F2">
        <w:t xml:space="preserve">The transferred file was stored under the </w:t>
      </w:r>
      <w:proofErr w:type="spellStart"/>
      <w:r w:rsidRPr="00DF73F2">
        <w:t>personalised</w:t>
      </w:r>
      <w:proofErr w:type="spellEnd"/>
      <w:r w:rsidRPr="00DF73F2">
        <w:t xml:space="preserve"> storage </w:t>
      </w:r>
      <w:proofErr w:type="gramStart"/>
      <w:r w:rsidRPr="00DF73F2">
        <w:t>hierarchy .</w:t>
      </w:r>
      <w:proofErr w:type="gramEnd"/>
      <w:r w:rsidRPr="00DF73F2">
        <w:t>/storage/IT23629844/&lt;</w:t>
      </w:r>
      <w:proofErr w:type="spellStart"/>
      <w:r w:rsidRPr="00DF73F2">
        <w:t>sender_username</w:t>
      </w:r>
      <w:proofErr w:type="spellEnd"/>
      <w:r w:rsidRPr="00DF73F2">
        <w:t>&gt;/.</w:t>
      </w:r>
    </w:p>
    <w:p w14:paraId="672EC1C0" w14:textId="36B14E6C" w:rsidR="00797E7A" w:rsidRPr="00DF73F2" w:rsidRDefault="00332B68" w:rsidP="00257726">
      <w:pPr>
        <w:spacing w:line="360" w:lineRule="auto"/>
        <w:jc w:val="center"/>
      </w:pPr>
      <w:r w:rsidRPr="00332B68">
        <w:rPr>
          <w:noProof/>
        </w:rPr>
        <w:drawing>
          <wp:inline distT="0" distB="0" distL="0" distR="0" wp14:anchorId="4B1A5B1A" wp14:editId="4D25D46E">
            <wp:extent cx="4159464" cy="863644"/>
            <wp:effectExtent l="0" t="0" r="0" b="0"/>
            <wp:docPr id="104981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15312" name=""/>
                    <pic:cNvPicPr/>
                  </pic:nvPicPr>
                  <pic:blipFill>
                    <a:blip r:embed="rId43"/>
                    <a:stretch>
                      <a:fillRect/>
                    </a:stretch>
                  </pic:blipFill>
                  <pic:spPr>
                    <a:xfrm>
                      <a:off x="0" y="0"/>
                      <a:ext cx="4159464" cy="863644"/>
                    </a:xfrm>
                    <a:prstGeom prst="rect">
                      <a:avLst/>
                    </a:prstGeom>
                  </pic:spPr>
                </pic:pic>
              </a:graphicData>
            </a:graphic>
          </wp:inline>
        </w:drawing>
      </w:r>
    </w:p>
    <w:p w14:paraId="1CA1FFBE" w14:textId="77777777" w:rsidR="00DF73F2" w:rsidRPr="00DF73F2" w:rsidRDefault="00DF73F2" w:rsidP="00257726">
      <w:pPr>
        <w:spacing w:line="360" w:lineRule="auto"/>
      </w:pPr>
      <w:r w:rsidRPr="00DF73F2">
        <w:rPr>
          <w:b/>
          <w:bCs/>
        </w:rPr>
        <w:t>Error response</w:t>
      </w:r>
    </w:p>
    <w:p w14:paraId="6B9E0193" w14:textId="1D22E51D" w:rsidR="00DF73F2" w:rsidRDefault="00DF73F2" w:rsidP="00257726">
      <w:pPr>
        <w:spacing w:line="360" w:lineRule="auto"/>
      </w:pPr>
      <w:r w:rsidRPr="00DF73F2">
        <w:t xml:space="preserve">An invalid </w:t>
      </w:r>
      <w:proofErr w:type="gramStart"/>
      <w:r w:rsidRPr="00DF73F2">
        <w:t>private-message</w:t>
      </w:r>
      <w:proofErr w:type="gramEnd"/>
      <w:r w:rsidRPr="00DF73F2">
        <w:t xml:space="preserve"> request was handled without terminating the server. The server returned the appropriate USER_NOT_FOUND error together with NID:6298.</w:t>
      </w:r>
    </w:p>
    <w:p w14:paraId="0C45ADD5" w14:textId="48039A35" w:rsidR="00936D7D" w:rsidRPr="00DF73F2" w:rsidRDefault="00936D7D" w:rsidP="00257726">
      <w:pPr>
        <w:spacing w:line="360" w:lineRule="auto"/>
        <w:jc w:val="center"/>
      </w:pPr>
      <w:r>
        <w:rPr>
          <w:noProof/>
        </w:rPr>
        <w:lastRenderedPageBreak/>
        <w:drawing>
          <wp:inline distT="0" distB="0" distL="0" distR="0" wp14:anchorId="4D3FB586" wp14:editId="2023C074">
            <wp:extent cx="4210266" cy="3549832"/>
            <wp:effectExtent l="0" t="0" r="0" b="0"/>
            <wp:docPr id="3176535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53511" name="Picture 317653511"/>
                    <pic:cNvPicPr/>
                  </pic:nvPicPr>
                  <pic:blipFill>
                    <a:blip r:embed="rId22"/>
                    <a:stretch>
                      <a:fillRect/>
                    </a:stretch>
                  </pic:blipFill>
                  <pic:spPr>
                    <a:xfrm>
                      <a:off x="0" y="0"/>
                      <a:ext cx="4210266" cy="3549832"/>
                    </a:xfrm>
                    <a:prstGeom prst="rect">
                      <a:avLst/>
                    </a:prstGeom>
                  </pic:spPr>
                </pic:pic>
              </a:graphicData>
            </a:graphic>
          </wp:inline>
        </w:drawing>
      </w:r>
    </w:p>
    <w:p w14:paraId="27AF5FF6" w14:textId="77777777" w:rsidR="00DF73F2" w:rsidRPr="00DF73F2" w:rsidRDefault="00DF73F2" w:rsidP="00257726">
      <w:pPr>
        <w:spacing w:line="360" w:lineRule="auto"/>
      </w:pPr>
      <w:r w:rsidRPr="00DF73F2">
        <w:rPr>
          <w:b/>
          <w:bCs/>
        </w:rPr>
        <w:t>QUIT/reconnection</w:t>
      </w:r>
    </w:p>
    <w:p w14:paraId="74BF47F2" w14:textId="08142E94" w:rsidR="00DF73F2" w:rsidRDefault="00DF73F2" w:rsidP="00257726">
      <w:pPr>
        <w:spacing w:line="360" w:lineRule="auto"/>
      </w:pPr>
      <w:r w:rsidRPr="00DF73F2">
        <w:t>The client terminated its session using QUIT and subsequently reconnected successfully using the same username.</w:t>
      </w:r>
    </w:p>
    <w:p w14:paraId="1FFF9EAB" w14:textId="75CC8543" w:rsidR="00936D7D" w:rsidRPr="00DF73F2" w:rsidRDefault="00936D7D" w:rsidP="00257726">
      <w:pPr>
        <w:spacing w:line="360" w:lineRule="auto"/>
        <w:jc w:val="center"/>
      </w:pPr>
      <w:r>
        <w:rPr>
          <w:noProof/>
        </w:rPr>
        <w:drawing>
          <wp:inline distT="0" distB="0" distL="0" distR="0" wp14:anchorId="31C6F17E" wp14:editId="422145BD">
            <wp:extent cx="4140413" cy="3511730"/>
            <wp:effectExtent l="0" t="0" r="0" b="0"/>
            <wp:docPr id="288782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8262" name="Picture 28878262"/>
                    <pic:cNvPicPr/>
                  </pic:nvPicPr>
                  <pic:blipFill>
                    <a:blip r:embed="rId23"/>
                    <a:stretch>
                      <a:fillRect/>
                    </a:stretch>
                  </pic:blipFill>
                  <pic:spPr>
                    <a:xfrm>
                      <a:off x="0" y="0"/>
                      <a:ext cx="4140413" cy="3511730"/>
                    </a:xfrm>
                    <a:prstGeom prst="rect">
                      <a:avLst/>
                    </a:prstGeom>
                  </pic:spPr>
                </pic:pic>
              </a:graphicData>
            </a:graphic>
          </wp:inline>
        </w:drawing>
      </w:r>
    </w:p>
    <w:p w14:paraId="6937F590" w14:textId="77777777" w:rsidR="00DF73F2" w:rsidRPr="00DF73F2" w:rsidRDefault="00DF73F2" w:rsidP="00257726">
      <w:pPr>
        <w:spacing w:line="360" w:lineRule="auto"/>
      </w:pPr>
      <w:r w:rsidRPr="00DF73F2">
        <w:rPr>
          <w:b/>
          <w:bCs/>
        </w:rPr>
        <w:t>Server log</w:t>
      </w:r>
    </w:p>
    <w:p w14:paraId="241A7576" w14:textId="6A36186C" w:rsidR="00DF73F2" w:rsidRDefault="00DF73F2" w:rsidP="00257726">
      <w:pPr>
        <w:spacing w:line="360" w:lineRule="auto"/>
      </w:pPr>
      <w:r w:rsidRPr="00DF73F2">
        <w:t xml:space="preserve">The </w:t>
      </w:r>
      <w:proofErr w:type="spellStart"/>
      <w:r w:rsidRPr="00DF73F2">
        <w:t>personalised</w:t>
      </w:r>
      <w:proofErr w:type="spellEnd"/>
      <w:r w:rsidRPr="00DF73F2">
        <w:t xml:space="preserve"> server log netmsg_IT23629844.log records server-side connection, messaging, file-transfer and disconnection events.</w:t>
      </w:r>
    </w:p>
    <w:p w14:paraId="3897DDBD" w14:textId="35227B6B" w:rsidR="00936D7D" w:rsidRDefault="00936D7D" w:rsidP="00257726">
      <w:pPr>
        <w:spacing w:line="360" w:lineRule="auto"/>
        <w:jc w:val="center"/>
      </w:pPr>
      <w:r w:rsidRPr="0056051E">
        <w:rPr>
          <w:rFonts w:cs="Times New Roman"/>
          <w:noProof/>
          <w:color w:val="000000" w:themeColor="text1"/>
        </w:rPr>
        <w:lastRenderedPageBreak/>
        <w:drawing>
          <wp:inline distT="0" distB="0" distL="0" distR="0" wp14:anchorId="06E596F5" wp14:editId="30DCFBBD">
            <wp:extent cx="4083260" cy="2648086"/>
            <wp:effectExtent l="0" t="0" r="0" b="0"/>
            <wp:docPr id="55221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10974" name=""/>
                    <pic:cNvPicPr/>
                  </pic:nvPicPr>
                  <pic:blipFill>
                    <a:blip r:embed="rId24"/>
                    <a:stretch>
                      <a:fillRect/>
                    </a:stretch>
                  </pic:blipFill>
                  <pic:spPr>
                    <a:xfrm>
                      <a:off x="0" y="0"/>
                      <a:ext cx="4083260" cy="2648086"/>
                    </a:xfrm>
                    <a:prstGeom prst="rect">
                      <a:avLst/>
                    </a:prstGeom>
                  </pic:spPr>
                </pic:pic>
              </a:graphicData>
            </a:graphic>
          </wp:inline>
        </w:drawing>
      </w:r>
    </w:p>
    <w:p w14:paraId="610D31B9" w14:textId="77777777" w:rsidR="00295E0C" w:rsidRPr="00DF73F2" w:rsidRDefault="00295E0C" w:rsidP="00257726">
      <w:pPr>
        <w:spacing w:line="360" w:lineRule="auto"/>
      </w:pPr>
    </w:p>
    <w:p w14:paraId="2FE4CE0F" w14:textId="77777777" w:rsidR="009F103B" w:rsidRPr="00493909" w:rsidRDefault="009F103B" w:rsidP="00257726">
      <w:pPr>
        <w:pStyle w:val="Heading1"/>
        <w:spacing w:line="360" w:lineRule="auto"/>
        <w:rPr>
          <w:rFonts w:ascii="Times New Roman" w:hAnsi="Times New Roman" w:cs="Times New Roman"/>
          <w:color w:val="000000" w:themeColor="text1"/>
        </w:rPr>
      </w:pPr>
      <w:bookmarkStart w:id="26" w:name="_Toc242361285"/>
      <w:r w:rsidRPr="00493909">
        <w:rPr>
          <w:rFonts w:ascii="Times New Roman" w:hAnsi="Times New Roman" w:cs="Times New Roman"/>
          <w:color w:val="000000" w:themeColor="text1"/>
        </w:rPr>
        <w:t>12. Testing Summary</w:t>
      </w:r>
      <w:bookmarkEnd w:id="26"/>
    </w:p>
    <w:p w14:paraId="77C1EE3C" w14:textId="28EC621D"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 xml:space="preserve">The table below records the main tests </w:t>
      </w:r>
      <w:r w:rsidR="00D060AC" w:rsidRPr="009F103B">
        <w:rPr>
          <w:rFonts w:cs="Times New Roman"/>
          <w:color w:val="000000" w:themeColor="text1"/>
        </w:rPr>
        <w:t>performed</w:t>
      </w:r>
      <w:r w:rsidRPr="009F103B">
        <w:rPr>
          <w:rFonts w:cs="Times New Roman"/>
          <w:color w:val="000000" w:themeColor="text1"/>
        </w:rPr>
        <w:t xml:space="preserve"> during the development sessions. An automated 1</w:t>
      </w:r>
      <w:r w:rsidR="00493909">
        <w:rPr>
          <w:rFonts w:cs="Times New Roman"/>
          <w:color w:val="000000" w:themeColor="text1"/>
        </w:rPr>
        <w:t>9</w:t>
      </w:r>
      <w:r w:rsidRPr="009F103B">
        <w:rPr>
          <w:rFonts w:cs="Times New Roman"/>
          <w:color w:val="000000" w:themeColor="text1"/>
        </w:rPr>
        <w:t>-test regression result is not claimed because such a test suite was not part of the verified project evidence.</w:t>
      </w:r>
    </w:p>
    <w:tbl>
      <w:tblPr>
        <w:tblStyle w:val="PlainTable1"/>
        <w:tblW w:w="0" w:type="dxa"/>
        <w:tblLook w:val="04A0" w:firstRow="1" w:lastRow="0" w:firstColumn="1" w:lastColumn="0" w:noHBand="0" w:noVBand="1"/>
      </w:tblPr>
      <w:tblGrid>
        <w:gridCol w:w="2436"/>
        <w:gridCol w:w="2433"/>
        <w:gridCol w:w="2583"/>
        <w:gridCol w:w="2427"/>
      </w:tblGrid>
      <w:tr w:rsidR="009F103B" w:rsidRPr="009F103B" w14:paraId="205AEB91" w14:textId="77777777" w:rsidTr="004939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65DD7D5D"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Test Case</w:t>
            </w:r>
          </w:p>
        </w:tc>
        <w:tc>
          <w:tcPr>
            <w:tcW w:w="2448" w:type="dxa"/>
            <w:hideMark/>
          </w:tcPr>
          <w:p w14:paraId="7D1F4581" w14:textId="77777777" w:rsidR="009F103B" w:rsidRPr="009F103B" w:rsidRDefault="009F103B" w:rsidP="00257726">
            <w:pPr>
              <w:spacing w:before="80" w:after="80"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Expected Result</w:t>
            </w:r>
          </w:p>
        </w:tc>
        <w:tc>
          <w:tcPr>
            <w:tcW w:w="2448" w:type="dxa"/>
            <w:hideMark/>
          </w:tcPr>
          <w:p w14:paraId="33BA5535" w14:textId="77777777" w:rsidR="009F103B" w:rsidRPr="009F103B" w:rsidRDefault="009F103B" w:rsidP="00257726">
            <w:pPr>
              <w:spacing w:before="80" w:after="80"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Actual Result</w:t>
            </w:r>
          </w:p>
        </w:tc>
        <w:tc>
          <w:tcPr>
            <w:tcW w:w="2448" w:type="dxa"/>
            <w:hideMark/>
          </w:tcPr>
          <w:p w14:paraId="0E63A919" w14:textId="77777777" w:rsidR="009F103B" w:rsidRPr="009F103B" w:rsidRDefault="009F103B" w:rsidP="00257726">
            <w:pPr>
              <w:spacing w:before="80" w:after="80"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Status</w:t>
            </w:r>
          </w:p>
        </w:tc>
      </w:tr>
      <w:tr w:rsidR="009F103B" w:rsidRPr="009F103B" w14:paraId="5C9F3048" w14:textId="77777777" w:rsidTr="00493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5B0BD817"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Unique registration</w:t>
            </w:r>
          </w:p>
        </w:tc>
        <w:tc>
          <w:tcPr>
            <w:tcW w:w="2448" w:type="dxa"/>
            <w:hideMark/>
          </w:tcPr>
          <w:p w14:paraId="706DCFF5"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User registered with NID</w:t>
            </w:r>
          </w:p>
        </w:tc>
        <w:tc>
          <w:tcPr>
            <w:tcW w:w="2448" w:type="dxa"/>
            <w:hideMark/>
          </w:tcPr>
          <w:p w14:paraId="3FCFCF88"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proofErr w:type="spellStart"/>
            <w:r w:rsidRPr="009F103B">
              <w:rPr>
                <w:rFonts w:cs="Times New Roman"/>
                <w:color w:val="000000" w:themeColor="text1"/>
              </w:rPr>
              <w:t>dulara</w:t>
            </w:r>
            <w:proofErr w:type="spellEnd"/>
            <w:r w:rsidRPr="009F103B">
              <w:rPr>
                <w:rFonts w:cs="Times New Roman"/>
                <w:color w:val="000000" w:themeColor="text1"/>
              </w:rPr>
              <w:t xml:space="preserve"> registered successfully with NID:6298</w:t>
            </w:r>
          </w:p>
        </w:tc>
        <w:tc>
          <w:tcPr>
            <w:tcW w:w="2448" w:type="dxa"/>
            <w:hideMark/>
          </w:tcPr>
          <w:p w14:paraId="2259730B"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PASS</w:t>
            </w:r>
          </w:p>
        </w:tc>
      </w:tr>
      <w:tr w:rsidR="009F103B" w:rsidRPr="009F103B" w14:paraId="700D0648" w14:textId="77777777" w:rsidTr="00493909">
        <w:tc>
          <w:tcPr>
            <w:cnfStyle w:val="001000000000" w:firstRow="0" w:lastRow="0" w:firstColumn="1" w:lastColumn="0" w:oddVBand="0" w:evenVBand="0" w:oddHBand="0" w:evenHBand="0" w:firstRowFirstColumn="0" w:firstRowLastColumn="0" w:lastRowFirstColumn="0" w:lastRowLastColumn="0"/>
            <w:tcW w:w="2448" w:type="dxa"/>
            <w:hideMark/>
          </w:tcPr>
          <w:p w14:paraId="620C1857"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LIST</w:t>
            </w:r>
          </w:p>
        </w:tc>
        <w:tc>
          <w:tcPr>
            <w:tcW w:w="2448" w:type="dxa"/>
            <w:hideMark/>
          </w:tcPr>
          <w:p w14:paraId="050EA7D0"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Connected users returned</w:t>
            </w:r>
          </w:p>
        </w:tc>
        <w:tc>
          <w:tcPr>
            <w:tcW w:w="2448" w:type="dxa"/>
            <w:hideMark/>
          </w:tcPr>
          <w:p w14:paraId="1E4880C0"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Six connected usernames were listed during testing</w:t>
            </w:r>
          </w:p>
        </w:tc>
        <w:tc>
          <w:tcPr>
            <w:tcW w:w="2448" w:type="dxa"/>
            <w:hideMark/>
          </w:tcPr>
          <w:p w14:paraId="5E800357"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PASS</w:t>
            </w:r>
          </w:p>
        </w:tc>
      </w:tr>
      <w:tr w:rsidR="009F103B" w:rsidRPr="009F103B" w14:paraId="7BE4D3D5" w14:textId="77777777" w:rsidTr="00493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3EB6E4A7"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Six simultaneous clients</w:t>
            </w:r>
          </w:p>
        </w:tc>
        <w:tc>
          <w:tcPr>
            <w:tcW w:w="2448" w:type="dxa"/>
            <w:hideMark/>
          </w:tcPr>
          <w:p w14:paraId="096EB51C"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At least five clients served</w:t>
            </w:r>
          </w:p>
        </w:tc>
        <w:tc>
          <w:tcPr>
            <w:tcW w:w="2448" w:type="dxa"/>
            <w:hideMark/>
          </w:tcPr>
          <w:p w14:paraId="7726AFDC"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proofErr w:type="spellStart"/>
            <w:r w:rsidRPr="009F103B">
              <w:rPr>
                <w:rFonts w:cs="Times New Roman"/>
                <w:color w:val="000000" w:themeColor="text1"/>
              </w:rPr>
              <w:t>dulara</w:t>
            </w:r>
            <w:proofErr w:type="spellEnd"/>
            <w:r w:rsidRPr="009F103B">
              <w:rPr>
                <w:rFonts w:cs="Times New Roman"/>
                <w:color w:val="000000" w:themeColor="text1"/>
              </w:rPr>
              <w:t xml:space="preserve">, </w:t>
            </w:r>
            <w:proofErr w:type="spellStart"/>
            <w:r w:rsidRPr="009F103B">
              <w:rPr>
                <w:rFonts w:cs="Times New Roman"/>
                <w:color w:val="000000" w:themeColor="text1"/>
              </w:rPr>
              <w:t>kamal</w:t>
            </w:r>
            <w:proofErr w:type="spellEnd"/>
            <w:r w:rsidRPr="009F103B">
              <w:rPr>
                <w:rFonts w:cs="Times New Roman"/>
                <w:color w:val="000000" w:themeColor="text1"/>
              </w:rPr>
              <w:t>, user3, user4, user5 and user6 connected</w:t>
            </w:r>
          </w:p>
        </w:tc>
        <w:tc>
          <w:tcPr>
            <w:tcW w:w="2448" w:type="dxa"/>
            <w:hideMark/>
          </w:tcPr>
          <w:p w14:paraId="22359012"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PASS</w:t>
            </w:r>
          </w:p>
        </w:tc>
      </w:tr>
      <w:tr w:rsidR="009F103B" w:rsidRPr="009F103B" w14:paraId="4F776B78" w14:textId="77777777" w:rsidTr="00493909">
        <w:tc>
          <w:tcPr>
            <w:cnfStyle w:val="001000000000" w:firstRow="0" w:lastRow="0" w:firstColumn="1" w:lastColumn="0" w:oddVBand="0" w:evenVBand="0" w:oddHBand="0" w:evenHBand="0" w:firstRowFirstColumn="0" w:firstRowLastColumn="0" w:lastRowFirstColumn="0" w:lastRowLastColumn="0"/>
            <w:tcW w:w="2448" w:type="dxa"/>
            <w:hideMark/>
          </w:tcPr>
          <w:p w14:paraId="149F95A8"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BCAST</w:t>
            </w:r>
          </w:p>
        </w:tc>
        <w:tc>
          <w:tcPr>
            <w:tcW w:w="2448" w:type="dxa"/>
            <w:hideMark/>
          </w:tcPr>
          <w:p w14:paraId="493D0A80"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Other clients receive message</w:t>
            </w:r>
          </w:p>
        </w:tc>
        <w:tc>
          <w:tcPr>
            <w:tcW w:w="2448" w:type="dxa"/>
            <w:hideMark/>
          </w:tcPr>
          <w:p w14:paraId="45C89A61"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Broadcast successfully delivered</w:t>
            </w:r>
          </w:p>
        </w:tc>
        <w:tc>
          <w:tcPr>
            <w:tcW w:w="2448" w:type="dxa"/>
            <w:hideMark/>
          </w:tcPr>
          <w:p w14:paraId="3BD758D3"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PASS</w:t>
            </w:r>
          </w:p>
        </w:tc>
      </w:tr>
      <w:tr w:rsidR="009F103B" w:rsidRPr="009F103B" w14:paraId="266EFEDE" w14:textId="77777777" w:rsidTr="00493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3362CC1C"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PMSG</w:t>
            </w:r>
          </w:p>
        </w:tc>
        <w:tc>
          <w:tcPr>
            <w:tcW w:w="2448" w:type="dxa"/>
            <w:hideMark/>
          </w:tcPr>
          <w:p w14:paraId="703D2F20"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Only target receives message</w:t>
            </w:r>
          </w:p>
        </w:tc>
        <w:tc>
          <w:tcPr>
            <w:tcW w:w="2448" w:type="dxa"/>
            <w:hideMark/>
          </w:tcPr>
          <w:p w14:paraId="7645E079"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proofErr w:type="spellStart"/>
            <w:r w:rsidRPr="009F103B">
              <w:rPr>
                <w:rFonts w:cs="Times New Roman"/>
                <w:color w:val="000000" w:themeColor="text1"/>
              </w:rPr>
              <w:t>kamal</w:t>
            </w:r>
            <w:proofErr w:type="spellEnd"/>
            <w:r w:rsidRPr="009F103B">
              <w:rPr>
                <w:rFonts w:cs="Times New Roman"/>
                <w:color w:val="000000" w:themeColor="text1"/>
              </w:rPr>
              <w:t xml:space="preserve"> successfully received </w:t>
            </w:r>
            <w:proofErr w:type="spellStart"/>
            <w:r w:rsidRPr="009F103B">
              <w:rPr>
                <w:rFonts w:cs="Times New Roman"/>
                <w:color w:val="000000" w:themeColor="text1"/>
              </w:rPr>
              <w:t>dulara's</w:t>
            </w:r>
            <w:proofErr w:type="spellEnd"/>
            <w:r w:rsidRPr="009F103B">
              <w:rPr>
                <w:rFonts w:cs="Times New Roman"/>
                <w:color w:val="000000" w:themeColor="text1"/>
              </w:rPr>
              <w:t xml:space="preserve"> private message</w:t>
            </w:r>
          </w:p>
        </w:tc>
        <w:tc>
          <w:tcPr>
            <w:tcW w:w="2448" w:type="dxa"/>
            <w:hideMark/>
          </w:tcPr>
          <w:p w14:paraId="71C179EA"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PASS</w:t>
            </w:r>
          </w:p>
        </w:tc>
      </w:tr>
      <w:tr w:rsidR="009F103B" w:rsidRPr="009F103B" w14:paraId="38E67768" w14:textId="77777777" w:rsidTr="00493909">
        <w:tc>
          <w:tcPr>
            <w:cnfStyle w:val="001000000000" w:firstRow="0" w:lastRow="0" w:firstColumn="1" w:lastColumn="0" w:oddVBand="0" w:evenVBand="0" w:oddHBand="0" w:evenHBand="0" w:firstRowFirstColumn="0" w:firstRowLastColumn="0" w:lastRowFirstColumn="0" w:lastRowLastColumn="0"/>
            <w:tcW w:w="2448" w:type="dxa"/>
            <w:hideMark/>
          </w:tcPr>
          <w:p w14:paraId="0B34640B"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lastRenderedPageBreak/>
              <w:t>JOIN / ROOMS / RMSG / LEAVE</w:t>
            </w:r>
          </w:p>
        </w:tc>
        <w:tc>
          <w:tcPr>
            <w:tcW w:w="2448" w:type="dxa"/>
            <w:hideMark/>
          </w:tcPr>
          <w:p w14:paraId="73EEA1DB"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Room operations work</w:t>
            </w:r>
          </w:p>
        </w:tc>
        <w:tc>
          <w:tcPr>
            <w:tcW w:w="2448" w:type="dxa"/>
            <w:hideMark/>
          </w:tcPr>
          <w:p w14:paraId="24C440AD"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Room commands successfully tested</w:t>
            </w:r>
          </w:p>
        </w:tc>
        <w:tc>
          <w:tcPr>
            <w:tcW w:w="2448" w:type="dxa"/>
            <w:hideMark/>
          </w:tcPr>
          <w:p w14:paraId="17F1F8E7"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PASS</w:t>
            </w:r>
          </w:p>
        </w:tc>
      </w:tr>
      <w:tr w:rsidR="009F103B" w:rsidRPr="009F103B" w14:paraId="6A6A9329" w14:textId="77777777" w:rsidTr="00493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7C7FA12D"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SENDFILE</w:t>
            </w:r>
          </w:p>
        </w:tc>
        <w:tc>
          <w:tcPr>
            <w:tcW w:w="2448" w:type="dxa"/>
            <w:hideMark/>
          </w:tcPr>
          <w:p w14:paraId="475737BA"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Recipient receives file</w:t>
            </w:r>
          </w:p>
        </w:tc>
        <w:tc>
          <w:tcPr>
            <w:tcW w:w="2448" w:type="dxa"/>
            <w:hideMark/>
          </w:tcPr>
          <w:p w14:paraId="7801C87D"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 xml:space="preserve">test.txt successfully received by </w:t>
            </w:r>
            <w:proofErr w:type="spellStart"/>
            <w:r w:rsidRPr="009F103B">
              <w:rPr>
                <w:rFonts w:cs="Times New Roman"/>
                <w:color w:val="000000" w:themeColor="text1"/>
              </w:rPr>
              <w:t>kamal</w:t>
            </w:r>
            <w:proofErr w:type="spellEnd"/>
          </w:p>
        </w:tc>
        <w:tc>
          <w:tcPr>
            <w:tcW w:w="2448" w:type="dxa"/>
            <w:hideMark/>
          </w:tcPr>
          <w:p w14:paraId="77754F27"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PASS</w:t>
            </w:r>
          </w:p>
        </w:tc>
      </w:tr>
      <w:tr w:rsidR="009F103B" w:rsidRPr="009F103B" w14:paraId="6A16C597" w14:textId="77777777" w:rsidTr="00493909">
        <w:tc>
          <w:tcPr>
            <w:cnfStyle w:val="001000000000" w:firstRow="0" w:lastRow="0" w:firstColumn="1" w:lastColumn="0" w:oddVBand="0" w:evenVBand="0" w:oddHBand="0" w:evenHBand="0" w:firstRowFirstColumn="0" w:firstRowLastColumn="0" w:lastRowFirstColumn="0" w:lastRowLastColumn="0"/>
            <w:tcW w:w="2448" w:type="dxa"/>
            <w:hideMark/>
          </w:tcPr>
          <w:p w14:paraId="159C7FD0"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Storage</w:t>
            </w:r>
          </w:p>
        </w:tc>
        <w:tc>
          <w:tcPr>
            <w:tcW w:w="2448" w:type="dxa"/>
            <w:hideMark/>
          </w:tcPr>
          <w:p w14:paraId="2FE001F7"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Server stores copy</w:t>
            </w:r>
          </w:p>
        </w:tc>
        <w:tc>
          <w:tcPr>
            <w:tcW w:w="2448" w:type="dxa"/>
            <w:hideMark/>
          </w:tcPr>
          <w:p w14:paraId="3FB82B6F"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Personalized storage checked</w:t>
            </w:r>
          </w:p>
        </w:tc>
        <w:tc>
          <w:tcPr>
            <w:tcW w:w="2448" w:type="dxa"/>
            <w:hideMark/>
          </w:tcPr>
          <w:p w14:paraId="17671ED6"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PASS</w:t>
            </w:r>
          </w:p>
        </w:tc>
      </w:tr>
      <w:tr w:rsidR="009F103B" w:rsidRPr="009F103B" w14:paraId="5EC196EA" w14:textId="77777777" w:rsidTr="00493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06A7277F"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Logging</w:t>
            </w:r>
          </w:p>
        </w:tc>
        <w:tc>
          <w:tcPr>
            <w:tcW w:w="2448" w:type="dxa"/>
            <w:hideMark/>
          </w:tcPr>
          <w:p w14:paraId="55A2ED5B"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Events recorded</w:t>
            </w:r>
          </w:p>
        </w:tc>
        <w:tc>
          <w:tcPr>
            <w:tcW w:w="2448" w:type="dxa"/>
            <w:hideMark/>
          </w:tcPr>
          <w:p w14:paraId="66789B11"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netmsg_IT23629844.log checked</w:t>
            </w:r>
          </w:p>
        </w:tc>
        <w:tc>
          <w:tcPr>
            <w:tcW w:w="2448" w:type="dxa"/>
            <w:hideMark/>
          </w:tcPr>
          <w:p w14:paraId="3BE1C14E"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PASS</w:t>
            </w:r>
          </w:p>
        </w:tc>
      </w:tr>
      <w:tr w:rsidR="009F103B" w:rsidRPr="009F103B" w14:paraId="7C500EF7" w14:textId="77777777" w:rsidTr="00493909">
        <w:tc>
          <w:tcPr>
            <w:cnfStyle w:val="001000000000" w:firstRow="0" w:lastRow="0" w:firstColumn="1" w:lastColumn="0" w:oddVBand="0" w:evenVBand="0" w:oddHBand="0" w:evenHBand="0" w:firstRowFirstColumn="0" w:firstRowLastColumn="0" w:lastRowFirstColumn="0" w:lastRowLastColumn="0"/>
            <w:tcW w:w="2448" w:type="dxa"/>
            <w:hideMark/>
          </w:tcPr>
          <w:p w14:paraId="43C77715"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QUIT / reconnect</w:t>
            </w:r>
          </w:p>
        </w:tc>
        <w:tc>
          <w:tcPr>
            <w:tcW w:w="2448" w:type="dxa"/>
            <w:hideMark/>
          </w:tcPr>
          <w:p w14:paraId="563045EE"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Client disconnects and can reconnect</w:t>
            </w:r>
          </w:p>
        </w:tc>
        <w:tc>
          <w:tcPr>
            <w:tcW w:w="2448" w:type="dxa"/>
            <w:hideMark/>
          </w:tcPr>
          <w:p w14:paraId="14F7AB7B"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QUIT and reconnection tested</w:t>
            </w:r>
          </w:p>
        </w:tc>
        <w:tc>
          <w:tcPr>
            <w:tcW w:w="2448" w:type="dxa"/>
            <w:hideMark/>
          </w:tcPr>
          <w:p w14:paraId="7C7A565C"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PASS</w:t>
            </w:r>
          </w:p>
        </w:tc>
      </w:tr>
    </w:tbl>
    <w:p w14:paraId="265B0A33" w14:textId="77777777" w:rsidR="009F103B" w:rsidRPr="00493909" w:rsidRDefault="009F103B" w:rsidP="00257726">
      <w:pPr>
        <w:pStyle w:val="Heading1"/>
        <w:spacing w:line="360" w:lineRule="auto"/>
        <w:rPr>
          <w:rFonts w:ascii="Times New Roman" w:hAnsi="Times New Roman" w:cs="Times New Roman"/>
          <w:color w:val="000000" w:themeColor="text1"/>
        </w:rPr>
      </w:pPr>
      <w:bookmarkStart w:id="27" w:name="_Toc242361286"/>
      <w:r w:rsidRPr="00493909">
        <w:rPr>
          <w:rFonts w:ascii="Times New Roman" w:hAnsi="Times New Roman" w:cs="Times New Roman"/>
          <w:color w:val="000000" w:themeColor="text1"/>
        </w:rPr>
        <w:t>13. Design Rationale and Assumptions</w:t>
      </w:r>
      <w:bookmarkEnd w:id="27"/>
    </w:p>
    <w:p w14:paraId="0DA312BC"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TCP was selected because the assignment requires TCP/IP communication and reliable delivery of commands and file data. The server centralizes connected-user state, room membership, message routing and file-transfer processing.</w:t>
      </w:r>
    </w:p>
    <w:p w14:paraId="44125F5C"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 xml:space="preserve">A thread-per-client model was selected because each connected client can be processed independently and the coursework requires a bounded number of simultaneous clients. POSIX </w:t>
      </w:r>
      <w:proofErr w:type="spellStart"/>
      <w:r w:rsidRPr="009F103B">
        <w:rPr>
          <w:rFonts w:cs="Times New Roman"/>
          <w:color w:val="000000" w:themeColor="text1"/>
        </w:rPr>
        <w:t>pthreads</w:t>
      </w:r>
      <w:proofErr w:type="spellEnd"/>
      <w:r w:rsidRPr="009F103B">
        <w:rPr>
          <w:rFonts w:cs="Times New Roman"/>
          <w:color w:val="000000" w:themeColor="text1"/>
        </w:rPr>
        <w:t xml:space="preserve"> provide a direct way to implement this model.</w:t>
      </w:r>
    </w:p>
    <w:p w14:paraId="0FE11495"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The supplied protocol is retained rather than replaced with a custom command design. Text commands use newline framing, while SENDFILE uses the declared file size to process the file data.</w:t>
      </w:r>
    </w:p>
    <w:p w14:paraId="48DF4888"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 xml:space="preserve">User and room state </w:t>
      </w:r>
      <w:proofErr w:type="gramStart"/>
      <w:r w:rsidRPr="009F103B">
        <w:rPr>
          <w:rFonts w:cs="Times New Roman"/>
          <w:color w:val="000000" w:themeColor="text1"/>
        </w:rPr>
        <w:t>is</w:t>
      </w:r>
      <w:proofErr w:type="gramEnd"/>
      <w:r w:rsidRPr="009F103B">
        <w:rPr>
          <w:rFonts w:cs="Times New Roman"/>
          <w:color w:val="000000" w:themeColor="text1"/>
        </w:rPr>
        <w:t xml:space="preserve"> maintained in memory during the server session and is not intended to persist after a server restart. The implementation is an educational coursework system and does not provide production-level authentication, TLS or distributed scalability.</w:t>
      </w:r>
    </w:p>
    <w:p w14:paraId="38EE7049" w14:textId="77777777" w:rsidR="009F103B" w:rsidRPr="00493909" w:rsidRDefault="009F103B" w:rsidP="00257726">
      <w:pPr>
        <w:pStyle w:val="Heading1"/>
        <w:spacing w:line="360" w:lineRule="auto"/>
        <w:rPr>
          <w:rFonts w:ascii="Times New Roman" w:hAnsi="Times New Roman" w:cs="Times New Roman"/>
          <w:color w:val="000000" w:themeColor="text1"/>
        </w:rPr>
      </w:pPr>
      <w:bookmarkStart w:id="28" w:name="_Toc242361287"/>
      <w:r w:rsidRPr="00493909">
        <w:rPr>
          <w:rFonts w:ascii="Times New Roman" w:hAnsi="Times New Roman" w:cs="Times New Roman"/>
          <w:color w:val="000000" w:themeColor="text1"/>
        </w:rPr>
        <w:t>14. Conclusion</w:t>
      </w:r>
      <w:bookmarkEnd w:id="28"/>
    </w:p>
    <w:p w14:paraId="2E56630F"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 xml:space="preserve">The completed </w:t>
      </w:r>
      <w:proofErr w:type="spellStart"/>
      <w:r w:rsidRPr="009F103B">
        <w:rPr>
          <w:rFonts w:cs="Times New Roman"/>
          <w:color w:val="000000" w:themeColor="text1"/>
        </w:rPr>
        <w:t>NetMessenger</w:t>
      </w:r>
      <w:proofErr w:type="spellEnd"/>
      <w:r w:rsidRPr="009F103B">
        <w:rPr>
          <w:rFonts w:cs="Times New Roman"/>
          <w:color w:val="000000" w:themeColor="text1"/>
        </w:rPr>
        <w:t xml:space="preserve"> implementation provides a TCP-based multi-client communication and file-sharing system personalized for IT23629844. It uses port 15844, NID:6298, personalized source files, server logging and personalized file storage.</w:t>
      </w:r>
    </w:p>
    <w:p w14:paraId="4322F550"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lastRenderedPageBreak/>
        <w:t>The system implements registration, user listing, broadcast messaging, private messaging, presence notifications, chat rooms, file transfer, error handling and graceful disconnection. Testing with six simultaneous clients demonstrated more than the required five-client capacity.</w:t>
      </w:r>
    </w:p>
    <w:p w14:paraId="2F29E71D"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The project provided practical experience with TCP sockets, concurrent programming, client/server state management, protocol implementation, file transfer, Linux development and Git/GitHub.</w:t>
      </w:r>
    </w:p>
    <w:p w14:paraId="75941055" w14:textId="77777777" w:rsidR="009F103B" w:rsidRPr="00493909" w:rsidRDefault="009F103B" w:rsidP="00257726">
      <w:pPr>
        <w:pStyle w:val="Heading1"/>
        <w:spacing w:line="360" w:lineRule="auto"/>
        <w:rPr>
          <w:rFonts w:ascii="Times New Roman" w:hAnsi="Times New Roman" w:cs="Times New Roman"/>
          <w:color w:val="000000" w:themeColor="text1"/>
        </w:rPr>
      </w:pPr>
      <w:bookmarkStart w:id="29" w:name="_Toc242361288"/>
      <w:r w:rsidRPr="00493909">
        <w:rPr>
          <w:rFonts w:ascii="Times New Roman" w:hAnsi="Times New Roman" w:cs="Times New Roman"/>
          <w:color w:val="000000" w:themeColor="text1"/>
        </w:rPr>
        <w:t>15. Prompt Log / AI Interaction Record</w:t>
      </w:r>
      <w:bookmarkEnd w:id="29"/>
    </w:p>
    <w:p w14:paraId="4C43940D"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The following summarizes substantive AI support used during development. The entries describe how the output was evaluated or applied rather than claiming that AI output was accepted without testing.</w:t>
      </w:r>
    </w:p>
    <w:tbl>
      <w:tblPr>
        <w:tblStyle w:val="PlainTable1"/>
        <w:tblW w:w="0" w:type="dxa"/>
        <w:tblLook w:val="04A0" w:firstRow="1" w:lastRow="0" w:firstColumn="1" w:lastColumn="0" w:noHBand="0" w:noVBand="1"/>
      </w:tblPr>
      <w:tblGrid>
        <w:gridCol w:w="2188"/>
        <w:gridCol w:w="2149"/>
        <w:gridCol w:w="3257"/>
        <w:gridCol w:w="2285"/>
      </w:tblGrid>
      <w:tr w:rsidR="009F103B" w:rsidRPr="009F103B" w14:paraId="19ED4BBF" w14:textId="77777777" w:rsidTr="004939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57938446"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Date</w:t>
            </w:r>
          </w:p>
        </w:tc>
        <w:tc>
          <w:tcPr>
            <w:tcW w:w="2448" w:type="dxa"/>
            <w:hideMark/>
          </w:tcPr>
          <w:p w14:paraId="51464B31" w14:textId="77777777" w:rsidR="009F103B" w:rsidRPr="009F103B" w:rsidRDefault="009F103B" w:rsidP="00257726">
            <w:pPr>
              <w:spacing w:before="80" w:after="80"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Tool</w:t>
            </w:r>
          </w:p>
        </w:tc>
        <w:tc>
          <w:tcPr>
            <w:tcW w:w="2448" w:type="dxa"/>
            <w:hideMark/>
          </w:tcPr>
          <w:p w14:paraId="10BF87DF" w14:textId="77777777" w:rsidR="009F103B" w:rsidRPr="009F103B" w:rsidRDefault="009F103B" w:rsidP="00257726">
            <w:pPr>
              <w:spacing w:before="80" w:after="80"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Task</w:t>
            </w:r>
          </w:p>
        </w:tc>
        <w:tc>
          <w:tcPr>
            <w:tcW w:w="2448" w:type="dxa"/>
            <w:hideMark/>
          </w:tcPr>
          <w:p w14:paraId="1ECC2D29" w14:textId="77777777" w:rsidR="009F103B" w:rsidRPr="009F103B" w:rsidRDefault="009F103B" w:rsidP="00257726">
            <w:pPr>
              <w:spacing w:before="80" w:after="80"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Use / Change</w:t>
            </w:r>
          </w:p>
        </w:tc>
      </w:tr>
      <w:tr w:rsidR="009F103B" w:rsidRPr="009F103B" w14:paraId="48626D05" w14:textId="77777777" w:rsidTr="00493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3F7FADA9" w14:textId="7A774BB0"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0</w:t>
            </w:r>
            <w:r w:rsidR="00493909">
              <w:rPr>
                <w:rFonts w:cs="Times New Roman"/>
                <w:color w:val="000000" w:themeColor="text1"/>
              </w:rPr>
              <w:t>3</w:t>
            </w:r>
            <w:r w:rsidRPr="009F103B">
              <w:rPr>
                <w:rFonts w:cs="Times New Roman"/>
                <w:color w:val="000000" w:themeColor="text1"/>
              </w:rPr>
              <w:t>.10.2026</w:t>
            </w:r>
          </w:p>
        </w:tc>
        <w:tc>
          <w:tcPr>
            <w:tcW w:w="2448" w:type="dxa"/>
            <w:hideMark/>
          </w:tcPr>
          <w:p w14:paraId="20360CFB"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ChatGPT</w:t>
            </w:r>
          </w:p>
        </w:tc>
        <w:tc>
          <w:tcPr>
            <w:tcW w:w="2448" w:type="dxa"/>
            <w:hideMark/>
          </w:tcPr>
          <w:p w14:paraId="549CB1D4"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Assignment requirements and personalization</w:t>
            </w:r>
          </w:p>
        </w:tc>
        <w:tc>
          <w:tcPr>
            <w:tcW w:w="2448" w:type="dxa"/>
            <w:hideMark/>
          </w:tcPr>
          <w:p w14:paraId="1A5EF825"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Calculated port 15844 and NID:6298 and identified required files.</w:t>
            </w:r>
          </w:p>
        </w:tc>
      </w:tr>
      <w:tr w:rsidR="009F103B" w:rsidRPr="009F103B" w14:paraId="483E9243" w14:textId="77777777" w:rsidTr="00493909">
        <w:tc>
          <w:tcPr>
            <w:cnfStyle w:val="001000000000" w:firstRow="0" w:lastRow="0" w:firstColumn="1" w:lastColumn="0" w:oddVBand="0" w:evenVBand="0" w:oddHBand="0" w:evenHBand="0" w:firstRowFirstColumn="0" w:firstRowLastColumn="0" w:lastRowFirstColumn="0" w:lastRowLastColumn="0"/>
            <w:tcW w:w="2448" w:type="dxa"/>
            <w:hideMark/>
          </w:tcPr>
          <w:p w14:paraId="02FD40E5" w14:textId="7EB4A4E4"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0</w:t>
            </w:r>
            <w:r w:rsidR="00493909">
              <w:rPr>
                <w:rFonts w:cs="Times New Roman"/>
                <w:color w:val="000000" w:themeColor="text1"/>
              </w:rPr>
              <w:t>4</w:t>
            </w:r>
            <w:r w:rsidRPr="009F103B">
              <w:rPr>
                <w:rFonts w:cs="Times New Roman"/>
                <w:color w:val="000000" w:themeColor="text1"/>
              </w:rPr>
              <w:t>.10.2026</w:t>
            </w:r>
          </w:p>
        </w:tc>
        <w:tc>
          <w:tcPr>
            <w:tcW w:w="2448" w:type="dxa"/>
            <w:hideMark/>
          </w:tcPr>
          <w:p w14:paraId="48AF5022"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ChatGPT</w:t>
            </w:r>
          </w:p>
        </w:tc>
        <w:tc>
          <w:tcPr>
            <w:tcW w:w="2448" w:type="dxa"/>
            <w:hideMark/>
          </w:tcPr>
          <w:p w14:paraId="08A1F203"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CentOS/Linux setup</w:t>
            </w:r>
          </w:p>
        </w:tc>
        <w:tc>
          <w:tcPr>
            <w:tcW w:w="2448" w:type="dxa"/>
            <w:hideMark/>
          </w:tcPr>
          <w:p w14:paraId="47CE1669"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Used commands and verified outputs in the environment.</w:t>
            </w:r>
          </w:p>
        </w:tc>
      </w:tr>
      <w:tr w:rsidR="009F103B" w:rsidRPr="009F103B" w14:paraId="44100274" w14:textId="77777777" w:rsidTr="00493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237DDF32" w14:textId="2D81AA00"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0</w:t>
            </w:r>
            <w:r w:rsidR="00493909">
              <w:rPr>
                <w:rFonts w:cs="Times New Roman"/>
                <w:color w:val="000000" w:themeColor="text1"/>
              </w:rPr>
              <w:t>4</w:t>
            </w:r>
            <w:r w:rsidRPr="009F103B">
              <w:rPr>
                <w:rFonts w:cs="Times New Roman"/>
                <w:color w:val="000000" w:themeColor="text1"/>
              </w:rPr>
              <w:t>.10.2026</w:t>
            </w:r>
          </w:p>
        </w:tc>
        <w:tc>
          <w:tcPr>
            <w:tcW w:w="2448" w:type="dxa"/>
            <w:hideMark/>
          </w:tcPr>
          <w:p w14:paraId="2EE84640"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ChatGPT</w:t>
            </w:r>
          </w:p>
        </w:tc>
        <w:tc>
          <w:tcPr>
            <w:tcW w:w="2448" w:type="dxa"/>
            <w:hideMark/>
          </w:tcPr>
          <w:p w14:paraId="1FDBCADC"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TCP server/client implementation</w:t>
            </w:r>
          </w:p>
        </w:tc>
        <w:tc>
          <w:tcPr>
            <w:tcW w:w="2448" w:type="dxa"/>
            <w:hideMark/>
          </w:tcPr>
          <w:p w14:paraId="4E0229F2"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Implemented, compiled and tested the client/server.</w:t>
            </w:r>
          </w:p>
        </w:tc>
      </w:tr>
      <w:tr w:rsidR="009F103B" w:rsidRPr="009F103B" w14:paraId="60C93221" w14:textId="77777777" w:rsidTr="00493909">
        <w:tc>
          <w:tcPr>
            <w:cnfStyle w:val="001000000000" w:firstRow="0" w:lastRow="0" w:firstColumn="1" w:lastColumn="0" w:oddVBand="0" w:evenVBand="0" w:oddHBand="0" w:evenHBand="0" w:firstRowFirstColumn="0" w:firstRowLastColumn="0" w:lastRowFirstColumn="0" w:lastRowLastColumn="0"/>
            <w:tcW w:w="2448" w:type="dxa"/>
            <w:hideMark/>
          </w:tcPr>
          <w:p w14:paraId="353AF84E" w14:textId="2155E4AD"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0</w:t>
            </w:r>
            <w:r w:rsidR="00493909">
              <w:rPr>
                <w:rFonts w:cs="Times New Roman"/>
                <w:color w:val="000000" w:themeColor="text1"/>
              </w:rPr>
              <w:t>4</w:t>
            </w:r>
            <w:r w:rsidRPr="009F103B">
              <w:rPr>
                <w:rFonts w:cs="Times New Roman"/>
                <w:color w:val="000000" w:themeColor="text1"/>
              </w:rPr>
              <w:t>.10.2026</w:t>
            </w:r>
          </w:p>
        </w:tc>
        <w:tc>
          <w:tcPr>
            <w:tcW w:w="2448" w:type="dxa"/>
            <w:hideMark/>
          </w:tcPr>
          <w:p w14:paraId="32548BD9"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ChatGPT</w:t>
            </w:r>
          </w:p>
        </w:tc>
        <w:tc>
          <w:tcPr>
            <w:tcW w:w="2448" w:type="dxa"/>
            <w:hideMark/>
          </w:tcPr>
          <w:p w14:paraId="7085D08E"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Compilation troubleshooting</w:t>
            </w:r>
          </w:p>
        </w:tc>
        <w:tc>
          <w:tcPr>
            <w:tcW w:w="2448" w:type="dxa"/>
            <w:hideMark/>
          </w:tcPr>
          <w:p w14:paraId="589ED7C9"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 xml:space="preserve">Resolved missing </w:t>
            </w:r>
            <w:proofErr w:type="spellStart"/>
            <w:r w:rsidRPr="009F103B">
              <w:rPr>
                <w:rFonts w:cs="Times New Roman"/>
                <w:color w:val="000000" w:themeColor="text1"/>
              </w:rPr>
              <w:t>pthread</w:t>
            </w:r>
            <w:proofErr w:type="spellEnd"/>
            <w:r w:rsidRPr="009F103B">
              <w:rPr>
                <w:rFonts w:cs="Times New Roman"/>
                <w:color w:val="000000" w:themeColor="text1"/>
              </w:rPr>
              <w:t xml:space="preserve"> include and rebuilt successfully.</w:t>
            </w:r>
          </w:p>
        </w:tc>
      </w:tr>
      <w:tr w:rsidR="009F103B" w:rsidRPr="009F103B" w14:paraId="3F027DE1" w14:textId="77777777" w:rsidTr="00493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2194FC59" w14:textId="6AA76C24"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0</w:t>
            </w:r>
            <w:r w:rsidR="00493909">
              <w:rPr>
                <w:rFonts w:cs="Times New Roman"/>
                <w:color w:val="000000" w:themeColor="text1"/>
              </w:rPr>
              <w:t>5</w:t>
            </w:r>
            <w:r w:rsidRPr="009F103B">
              <w:rPr>
                <w:rFonts w:cs="Times New Roman"/>
                <w:color w:val="000000" w:themeColor="text1"/>
              </w:rPr>
              <w:t>.10.2026</w:t>
            </w:r>
          </w:p>
        </w:tc>
        <w:tc>
          <w:tcPr>
            <w:tcW w:w="2448" w:type="dxa"/>
            <w:hideMark/>
          </w:tcPr>
          <w:p w14:paraId="6BA1AC6F"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ChatGPT</w:t>
            </w:r>
          </w:p>
        </w:tc>
        <w:tc>
          <w:tcPr>
            <w:tcW w:w="2448" w:type="dxa"/>
            <w:hideMark/>
          </w:tcPr>
          <w:p w14:paraId="346110D1"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REGISTER/LIST/multi-client testing</w:t>
            </w:r>
          </w:p>
        </w:tc>
        <w:tc>
          <w:tcPr>
            <w:tcW w:w="2448" w:type="dxa"/>
            <w:hideMark/>
          </w:tcPr>
          <w:p w14:paraId="0ACEEA63"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Tested with multiple client instances.</w:t>
            </w:r>
          </w:p>
        </w:tc>
      </w:tr>
      <w:tr w:rsidR="009F103B" w:rsidRPr="009F103B" w14:paraId="58A19A7F" w14:textId="77777777" w:rsidTr="00493909">
        <w:tc>
          <w:tcPr>
            <w:cnfStyle w:val="001000000000" w:firstRow="0" w:lastRow="0" w:firstColumn="1" w:lastColumn="0" w:oddVBand="0" w:evenVBand="0" w:oddHBand="0" w:evenHBand="0" w:firstRowFirstColumn="0" w:firstRowLastColumn="0" w:lastRowFirstColumn="0" w:lastRowLastColumn="0"/>
            <w:tcW w:w="2448" w:type="dxa"/>
            <w:hideMark/>
          </w:tcPr>
          <w:p w14:paraId="5DA3F721" w14:textId="186713A8"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0</w:t>
            </w:r>
            <w:r w:rsidR="00493909">
              <w:rPr>
                <w:rFonts w:cs="Times New Roman"/>
                <w:color w:val="000000" w:themeColor="text1"/>
              </w:rPr>
              <w:t>5</w:t>
            </w:r>
            <w:r w:rsidRPr="009F103B">
              <w:rPr>
                <w:rFonts w:cs="Times New Roman"/>
                <w:color w:val="000000" w:themeColor="text1"/>
              </w:rPr>
              <w:t>.10.2026</w:t>
            </w:r>
          </w:p>
        </w:tc>
        <w:tc>
          <w:tcPr>
            <w:tcW w:w="2448" w:type="dxa"/>
            <w:hideMark/>
          </w:tcPr>
          <w:p w14:paraId="764C9762"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ChatGPT</w:t>
            </w:r>
          </w:p>
        </w:tc>
        <w:tc>
          <w:tcPr>
            <w:tcW w:w="2448" w:type="dxa"/>
            <w:hideMark/>
          </w:tcPr>
          <w:p w14:paraId="7358881B"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BCAST/PMSG testing</w:t>
            </w:r>
          </w:p>
        </w:tc>
        <w:tc>
          <w:tcPr>
            <w:tcW w:w="2448" w:type="dxa"/>
            <w:hideMark/>
          </w:tcPr>
          <w:p w14:paraId="266A573E"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Tested broadcast and private messaging.</w:t>
            </w:r>
          </w:p>
        </w:tc>
      </w:tr>
      <w:tr w:rsidR="009F103B" w:rsidRPr="009F103B" w14:paraId="3D4FD422" w14:textId="77777777" w:rsidTr="00493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4AB0E416" w14:textId="706AAB31"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0</w:t>
            </w:r>
            <w:r w:rsidR="00CC7FD5">
              <w:rPr>
                <w:rFonts w:cs="Times New Roman"/>
                <w:color w:val="000000" w:themeColor="text1"/>
              </w:rPr>
              <w:t>5</w:t>
            </w:r>
            <w:r w:rsidRPr="009F103B">
              <w:rPr>
                <w:rFonts w:cs="Times New Roman"/>
                <w:color w:val="000000" w:themeColor="text1"/>
              </w:rPr>
              <w:t>.10.2026</w:t>
            </w:r>
          </w:p>
        </w:tc>
        <w:tc>
          <w:tcPr>
            <w:tcW w:w="2448" w:type="dxa"/>
            <w:hideMark/>
          </w:tcPr>
          <w:p w14:paraId="7F2AF3AF"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ChatGPT</w:t>
            </w:r>
          </w:p>
        </w:tc>
        <w:tc>
          <w:tcPr>
            <w:tcW w:w="2448" w:type="dxa"/>
            <w:hideMark/>
          </w:tcPr>
          <w:p w14:paraId="2DD37CA8"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JOIN/LEAVE/ROOMS/RMSG testing</w:t>
            </w:r>
          </w:p>
        </w:tc>
        <w:tc>
          <w:tcPr>
            <w:tcW w:w="2448" w:type="dxa"/>
            <w:hideMark/>
          </w:tcPr>
          <w:p w14:paraId="25620B14"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Tested room functionality.</w:t>
            </w:r>
          </w:p>
        </w:tc>
      </w:tr>
      <w:tr w:rsidR="009F103B" w:rsidRPr="009F103B" w14:paraId="0328FFF7" w14:textId="77777777" w:rsidTr="00493909">
        <w:tc>
          <w:tcPr>
            <w:cnfStyle w:val="001000000000" w:firstRow="0" w:lastRow="0" w:firstColumn="1" w:lastColumn="0" w:oddVBand="0" w:evenVBand="0" w:oddHBand="0" w:evenHBand="0" w:firstRowFirstColumn="0" w:firstRowLastColumn="0" w:lastRowFirstColumn="0" w:lastRowLastColumn="0"/>
            <w:tcW w:w="2448" w:type="dxa"/>
            <w:hideMark/>
          </w:tcPr>
          <w:p w14:paraId="3A89FC56" w14:textId="6CC898EB"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0</w:t>
            </w:r>
            <w:r w:rsidR="00493909">
              <w:rPr>
                <w:rFonts w:cs="Times New Roman"/>
                <w:color w:val="000000" w:themeColor="text1"/>
              </w:rPr>
              <w:t>6</w:t>
            </w:r>
            <w:r w:rsidRPr="009F103B">
              <w:rPr>
                <w:rFonts w:cs="Times New Roman"/>
                <w:color w:val="000000" w:themeColor="text1"/>
              </w:rPr>
              <w:t>.10.2026</w:t>
            </w:r>
          </w:p>
        </w:tc>
        <w:tc>
          <w:tcPr>
            <w:tcW w:w="2448" w:type="dxa"/>
            <w:hideMark/>
          </w:tcPr>
          <w:p w14:paraId="5AA23CDE"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ChatGPT</w:t>
            </w:r>
          </w:p>
        </w:tc>
        <w:tc>
          <w:tcPr>
            <w:tcW w:w="2448" w:type="dxa"/>
            <w:hideMark/>
          </w:tcPr>
          <w:p w14:paraId="1D05F162"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SENDFILE/storage testing</w:t>
            </w:r>
          </w:p>
        </w:tc>
        <w:tc>
          <w:tcPr>
            <w:tcW w:w="2448" w:type="dxa"/>
            <w:hideMark/>
          </w:tcPr>
          <w:p w14:paraId="080A0330"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 xml:space="preserve">Created test.txt, </w:t>
            </w:r>
            <w:r w:rsidRPr="009F103B">
              <w:rPr>
                <w:rFonts w:cs="Times New Roman"/>
                <w:color w:val="000000" w:themeColor="text1"/>
              </w:rPr>
              <w:lastRenderedPageBreak/>
              <w:t>transferred it and checked storage.</w:t>
            </w:r>
          </w:p>
        </w:tc>
      </w:tr>
      <w:tr w:rsidR="009F103B" w:rsidRPr="009F103B" w14:paraId="0A5C1E06" w14:textId="77777777" w:rsidTr="00493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56F04AB2"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lastRenderedPageBreak/>
              <w:t>07.10.2026</w:t>
            </w:r>
          </w:p>
        </w:tc>
        <w:tc>
          <w:tcPr>
            <w:tcW w:w="2448" w:type="dxa"/>
            <w:hideMark/>
          </w:tcPr>
          <w:p w14:paraId="5B6E6FB2"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ChatGPT</w:t>
            </w:r>
          </w:p>
        </w:tc>
        <w:tc>
          <w:tcPr>
            <w:tcW w:w="2448" w:type="dxa"/>
            <w:hideMark/>
          </w:tcPr>
          <w:p w14:paraId="36BFF920"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Git/GitHub</w:t>
            </w:r>
          </w:p>
        </w:tc>
        <w:tc>
          <w:tcPr>
            <w:tcW w:w="2448" w:type="dxa"/>
            <w:hideMark/>
          </w:tcPr>
          <w:p w14:paraId="7DC504F5" w14:textId="77777777" w:rsidR="009F103B" w:rsidRPr="009F103B" w:rsidRDefault="009F103B" w:rsidP="00257726">
            <w:pPr>
              <w:spacing w:before="80" w:after="8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9F103B">
              <w:rPr>
                <w:rFonts w:cs="Times New Roman"/>
                <w:color w:val="000000" w:themeColor="text1"/>
              </w:rPr>
              <w:t>Initialized repository, committed and pushed to GitHub.</w:t>
            </w:r>
          </w:p>
        </w:tc>
      </w:tr>
      <w:tr w:rsidR="009F103B" w:rsidRPr="009F103B" w14:paraId="37C698C7" w14:textId="77777777" w:rsidTr="00493909">
        <w:tc>
          <w:tcPr>
            <w:cnfStyle w:val="001000000000" w:firstRow="0" w:lastRow="0" w:firstColumn="1" w:lastColumn="0" w:oddVBand="0" w:evenVBand="0" w:oddHBand="0" w:evenHBand="0" w:firstRowFirstColumn="0" w:firstRowLastColumn="0" w:lastRowFirstColumn="0" w:lastRowLastColumn="0"/>
            <w:tcW w:w="2448" w:type="dxa"/>
            <w:hideMark/>
          </w:tcPr>
          <w:p w14:paraId="0AF878C4"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08.10.2026</w:t>
            </w:r>
          </w:p>
        </w:tc>
        <w:tc>
          <w:tcPr>
            <w:tcW w:w="2448" w:type="dxa"/>
            <w:hideMark/>
          </w:tcPr>
          <w:p w14:paraId="793DAD99"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ChatGPT</w:t>
            </w:r>
          </w:p>
        </w:tc>
        <w:tc>
          <w:tcPr>
            <w:tcW w:w="2448" w:type="dxa"/>
            <w:hideMark/>
          </w:tcPr>
          <w:p w14:paraId="4E39C1D7"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Report preparation</w:t>
            </w:r>
          </w:p>
        </w:tc>
        <w:tc>
          <w:tcPr>
            <w:tcW w:w="2448" w:type="dxa"/>
            <w:hideMark/>
          </w:tcPr>
          <w:p w14:paraId="18CE274E" w14:textId="77777777" w:rsidR="009F103B" w:rsidRPr="009F103B" w:rsidRDefault="009F103B" w:rsidP="00257726">
            <w:pPr>
              <w:spacing w:before="80" w:after="8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9F103B">
              <w:rPr>
                <w:rFonts w:cs="Times New Roman"/>
                <w:color w:val="000000" w:themeColor="text1"/>
              </w:rPr>
              <w:t>Adapted the report to the actual IT23629844 implementation and evidence.</w:t>
            </w:r>
          </w:p>
        </w:tc>
      </w:tr>
    </w:tbl>
    <w:p w14:paraId="58DFE208" w14:textId="77777777" w:rsidR="009F103B" w:rsidRPr="00493909" w:rsidRDefault="009F103B" w:rsidP="00257726">
      <w:pPr>
        <w:pStyle w:val="Heading1"/>
        <w:spacing w:line="360" w:lineRule="auto"/>
        <w:rPr>
          <w:rFonts w:ascii="Times New Roman" w:hAnsi="Times New Roman" w:cs="Times New Roman"/>
          <w:color w:val="000000" w:themeColor="text1"/>
        </w:rPr>
      </w:pPr>
      <w:bookmarkStart w:id="30" w:name="_Toc242361289"/>
      <w:r w:rsidRPr="00493909">
        <w:rPr>
          <w:rFonts w:ascii="Times New Roman" w:hAnsi="Times New Roman" w:cs="Times New Roman"/>
          <w:color w:val="000000" w:themeColor="text1"/>
        </w:rPr>
        <w:t>16. Structured Reflection</w:t>
      </w:r>
      <w:bookmarkEnd w:id="30"/>
    </w:p>
    <w:p w14:paraId="1FEF41A6"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 xml:space="preserve">During the development of the IE3010 Network Programming assignment, I used ChatGPT as a supporting tool at several stages of the </w:t>
      </w:r>
      <w:proofErr w:type="spellStart"/>
      <w:r w:rsidRPr="009F103B">
        <w:rPr>
          <w:rFonts w:cs="Times New Roman"/>
          <w:color w:val="000000" w:themeColor="text1"/>
        </w:rPr>
        <w:t>NetMessenger</w:t>
      </w:r>
      <w:proofErr w:type="spellEnd"/>
      <w:r w:rsidRPr="009F103B">
        <w:rPr>
          <w:rFonts w:cs="Times New Roman"/>
          <w:color w:val="000000" w:themeColor="text1"/>
        </w:rPr>
        <w:t xml:space="preserve"> project. I mainly used it to understand the assignment requirements, calculate personalized configuration values, configure the Linux environment, understand TCP socket programming, troubleshoot compilation problems, test client/server communication, organize the project with Git and prepare the final documentation.</w:t>
      </w:r>
    </w:p>
    <w:p w14:paraId="38B630A2"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AI assistance was useful when I needed to understand unfamiliar Linux commands and socket-programming concepts. It also helped me break large development tasks into smaller steps. I used guidance while testing multiple clients, broadcast messaging, private messaging, chat rooms and file transfer.</w:t>
      </w:r>
    </w:p>
    <w:p w14:paraId="40747A96" w14:textId="065952E6"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 xml:space="preserve">However, I learned that AI-generated technical suggestions cannot be accepted without checking them against the actual project. Some suggestions can describe </w:t>
      </w:r>
      <w:r w:rsidR="00493909" w:rsidRPr="009F103B">
        <w:rPr>
          <w:rFonts w:cs="Times New Roman"/>
          <w:color w:val="000000" w:themeColor="text1"/>
        </w:rPr>
        <w:t>different</w:t>
      </w:r>
      <w:r w:rsidRPr="009F103B">
        <w:rPr>
          <w:rFonts w:cs="Times New Roman"/>
          <w:color w:val="000000" w:themeColor="text1"/>
        </w:rPr>
        <w:t xml:space="preserve"> architecture or assume features that are not present in my implementation. Therefore, I compared suggestions with the assignment specification, my source code and actual terminal output. I also avoided claiming features that were not verified.</w:t>
      </w:r>
    </w:p>
    <w:p w14:paraId="4F8FAE20"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One important lesson was understanding TCP as a reliable byte-stream communication mechanism. The project improved my knowledge of socket creation, connection handling, concurrent clients, command processing, message routing, room management and file transfer.</w:t>
      </w:r>
    </w:p>
    <w:p w14:paraId="5617CF1A"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The project also improved my confidence in Linux development and Git/GitHub. I learned that successful compilation is not enough; a network program must be tested with real connections and realistic command sequences. Overall, AI helped me work more efficiently, but the final implementation decisions, compilation, execution and testing remained my responsibility.</w:t>
      </w:r>
    </w:p>
    <w:p w14:paraId="6A70EB3D" w14:textId="77777777" w:rsidR="009F103B" w:rsidRPr="00493909" w:rsidRDefault="009F103B" w:rsidP="00257726">
      <w:pPr>
        <w:pStyle w:val="Heading1"/>
        <w:spacing w:line="360" w:lineRule="auto"/>
        <w:rPr>
          <w:rFonts w:ascii="Times New Roman" w:hAnsi="Times New Roman" w:cs="Times New Roman"/>
          <w:color w:val="000000" w:themeColor="text1"/>
        </w:rPr>
      </w:pPr>
      <w:bookmarkStart w:id="31" w:name="_Toc242361290"/>
      <w:r w:rsidRPr="00493909">
        <w:rPr>
          <w:rFonts w:ascii="Times New Roman" w:hAnsi="Times New Roman" w:cs="Times New Roman"/>
          <w:color w:val="000000" w:themeColor="text1"/>
        </w:rPr>
        <w:lastRenderedPageBreak/>
        <w:t>17. References</w:t>
      </w:r>
      <w:bookmarkEnd w:id="31"/>
    </w:p>
    <w:p w14:paraId="08FD785A"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 xml:space="preserve">IE3010 Network Programming Assignment 2026 – </w:t>
      </w:r>
      <w:proofErr w:type="spellStart"/>
      <w:r w:rsidRPr="009F103B">
        <w:rPr>
          <w:rFonts w:cs="Times New Roman"/>
          <w:color w:val="000000" w:themeColor="text1"/>
        </w:rPr>
        <w:t>NetMessenger</w:t>
      </w:r>
      <w:proofErr w:type="spellEnd"/>
      <w:r w:rsidRPr="009F103B">
        <w:rPr>
          <w:rFonts w:cs="Times New Roman"/>
          <w:color w:val="000000" w:themeColor="text1"/>
        </w:rPr>
        <w:t>: A Multi-Client Chat and File-Sharing Platform over TCP/IP.</w:t>
      </w:r>
    </w:p>
    <w:p w14:paraId="7EFECB77"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 xml:space="preserve">Linux manual pages for socket, bind, listen, accept, connect, send, </w:t>
      </w:r>
      <w:proofErr w:type="spellStart"/>
      <w:r w:rsidRPr="009F103B">
        <w:rPr>
          <w:rFonts w:cs="Times New Roman"/>
          <w:color w:val="000000" w:themeColor="text1"/>
        </w:rPr>
        <w:t>recv</w:t>
      </w:r>
      <w:proofErr w:type="spellEnd"/>
      <w:r w:rsidRPr="009F103B">
        <w:rPr>
          <w:rFonts w:cs="Times New Roman"/>
          <w:color w:val="000000" w:themeColor="text1"/>
        </w:rPr>
        <w:t xml:space="preserve">, close and </w:t>
      </w:r>
      <w:proofErr w:type="spellStart"/>
      <w:r w:rsidRPr="009F103B">
        <w:rPr>
          <w:rFonts w:cs="Times New Roman"/>
          <w:color w:val="000000" w:themeColor="text1"/>
        </w:rPr>
        <w:t>pthread</w:t>
      </w:r>
      <w:proofErr w:type="spellEnd"/>
      <w:r w:rsidRPr="009F103B">
        <w:rPr>
          <w:rFonts w:cs="Times New Roman"/>
          <w:color w:val="000000" w:themeColor="text1"/>
        </w:rPr>
        <w:t xml:space="preserve"> functions.</w:t>
      </w:r>
    </w:p>
    <w:p w14:paraId="0FD08BF8"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GNU Compiler Collection (GCC) documentation.</w:t>
      </w:r>
    </w:p>
    <w:p w14:paraId="4E9666C2"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Git documentation.</w:t>
      </w:r>
    </w:p>
    <w:p w14:paraId="7AF10D1F"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GitHub repository: https://github.com/DMFernando0315/IT23629844-NetMessenger</w:t>
      </w:r>
    </w:p>
    <w:p w14:paraId="0C9146A4" w14:textId="77777777" w:rsidR="009F103B" w:rsidRPr="00493909" w:rsidRDefault="009F103B" w:rsidP="00257726">
      <w:pPr>
        <w:pStyle w:val="Heading1"/>
        <w:spacing w:line="360" w:lineRule="auto"/>
        <w:rPr>
          <w:rFonts w:ascii="Times New Roman" w:hAnsi="Times New Roman" w:cs="Times New Roman"/>
          <w:color w:val="000000" w:themeColor="text1"/>
        </w:rPr>
      </w:pPr>
      <w:bookmarkStart w:id="32" w:name="_Toc242361291"/>
      <w:r w:rsidRPr="00493909">
        <w:rPr>
          <w:rFonts w:ascii="Times New Roman" w:hAnsi="Times New Roman" w:cs="Times New Roman"/>
          <w:color w:val="000000" w:themeColor="text1"/>
        </w:rPr>
        <w:t>18. Appendix</w:t>
      </w:r>
      <w:bookmarkEnd w:id="32"/>
    </w:p>
    <w:p w14:paraId="3C4FB61A" w14:textId="77777777" w:rsidR="009F103B" w:rsidRPr="00493909" w:rsidRDefault="009F103B" w:rsidP="00257726">
      <w:pPr>
        <w:pStyle w:val="Heading2"/>
        <w:spacing w:line="360" w:lineRule="auto"/>
        <w:rPr>
          <w:rFonts w:ascii="Times New Roman" w:hAnsi="Times New Roman" w:cs="Times New Roman"/>
          <w:color w:val="000000" w:themeColor="text1"/>
        </w:rPr>
      </w:pPr>
      <w:bookmarkStart w:id="33" w:name="_Toc242361292"/>
      <w:r w:rsidRPr="00493909">
        <w:rPr>
          <w:rFonts w:ascii="Times New Roman" w:hAnsi="Times New Roman" w:cs="Times New Roman"/>
          <w:color w:val="000000" w:themeColor="text1"/>
        </w:rPr>
        <w:t>Appendix A – Project Files</w:t>
      </w:r>
      <w:bookmarkEnd w:id="33"/>
    </w:p>
    <w:p w14:paraId="5909E9F2"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server_9844.c</w:t>
      </w:r>
    </w:p>
    <w:p w14:paraId="6C60D555"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client_9844.c</w:t>
      </w:r>
    </w:p>
    <w:p w14:paraId="59E517B6"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Makefile_9844</w:t>
      </w:r>
    </w:p>
    <w:p w14:paraId="44CB8871"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README.md</w:t>
      </w:r>
    </w:p>
    <w:p w14:paraId="4F3E4366"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netmsg_IT23629844.log</w:t>
      </w:r>
    </w:p>
    <w:p w14:paraId="22AC6C8F"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storage/IT23629844/</w:t>
      </w:r>
    </w:p>
    <w:p w14:paraId="4BCD6EE2" w14:textId="77777777" w:rsidR="009F103B" w:rsidRPr="009F103B" w:rsidRDefault="009F103B" w:rsidP="00257726">
      <w:pPr>
        <w:spacing w:before="80" w:after="80" w:line="360" w:lineRule="auto"/>
        <w:rPr>
          <w:rFonts w:cs="Times New Roman"/>
          <w:color w:val="000000" w:themeColor="text1"/>
        </w:rPr>
      </w:pPr>
      <w:proofErr w:type="spellStart"/>
      <w:r w:rsidRPr="009F103B">
        <w:rPr>
          <w:rFonts w:cs="Times New Roman"/>
          <w:color w:val="000000" w:themeColor="text1"/>
        </w:rPr>
        <w:t>received_files</w:t>
      </w:r>
      <w:proofErr w:type="spellEnd"/>
      <w:r w:rsidRPr="009F103B">
        <w:rPr>
          <w:rFonts w:cs="Times New Roman"/>
          <w:color w:val="000000" w:themeColor="text1"/>
        </w:rPr>
        <w:t>/</w:t>
      </w:r>
    </w:p>
    <w:p w14:paraId="2323B223"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test.txt</w:t>
      </w:r>
    </w:p>
    <w:p w14:paraId="2B75C0FB" w14:textId="77777777" w:rsidR="009F103B" w:rsidRDefault="009F103B" w:rsidP="00257726">
      <w:pPr>
        <w:pStyle w:val="Heading2"/>
        <w:spacing w:line="360" w:lineRule="auto"/>
        <w:rPr>
          <w:rFonts w:ascii="Times New Roman" w:hAnsi="Times New Roman" w:cs="Times New Roman"/>
          <w:color w:val="000000" w:themeColor="text1"/>
        </w:rPr>
      </w:pPr>
      <w:bookmarkStart w:id="34" w:name="_Toc242361293"/>
      <w:r w:rsidRPr="00493909">
        <w:rPr>
          <w:rFonts w:ascii="Times New Roman" w:hAnsi="Times New Roman" w:cs="Times New Roman"/>
          <w:color w:val="000000" w:themeColor="text1"/>
        </w:rPr>
        <w:t>Appendix B – GitHub Repository</w:t>
      </w:r>
      <w:bookmarkEnd w:id="34"/>
    </w:p>
    <w:p w14:paraId="44886203" w14:textId="076E2213" w:rsidR="00493909" w:rsidRPr="00493909" w:rsidRDefault="00493909" w:rsidP="00257726">
      <w:pPr>
        <w:spacing w:line="360" w:lineRule="auto"/>
      </w:pPr>
      <w:r>
        <w:rPr>
          <w:noProof/>
        </w:rPr>
        <w:drawing>
          <wp:inline distT="0" distB="0" distL="0" distR="0" wp14:anchorId="271DD572" wp14:editId="5210497F">
            <wp:extent cx="6136005" cy="2581910"/>
            <wp:effectExtent l="0" t="0" r="0" b="8890"/>
            <wp:docPr id="109514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4309" name="Picture 109514309"/>
                    <pic:cNvPicPr/>
                  </pic:nvPicPr>
                  <pic:blipFill>
                    <a:blip r:embed="rId44"/>
                    <a:stretch>
                      <a:fillRect/>
                    </a:stretch>
                  </pic:blipFill>
                  <pic:spPr>
                    <a:xfrm>
                      <a:off x="0" y="0"/>
                      <a:ext cx="6136005" cy="2581910"/>
                    </a:xfrm>
                    <a:prstGeom prst="rect">
                      <a:avLst/>
                    </a:prstGeom>
                  </pic:spPr>
                </pic:pic>
              </a:graphicData>
            </a:graphic>
          </wp:inline>
        </w:drawing>
      </w:r>
    </w:p>
    <w:p w14:paraId="5F7935F9" w14:textId="7777777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https://github.com/DMFernando0315/IT23629844-NetMessenger</w:t>
      </w:r>
    </w:p>
    <w:p w14:paraId="481874A9" w14:textId="77777777" w:rsidR="009F103B" w:rsidRPr="00493909" w:rsidRDefault="009F103B" w:rsidP="00257726">
      <w:pPr>
        <w:pStyle w:val="Heading2"/>
        <w:spacing w:line="360" w:lineRule="auto"/>
        <w:rPr>
          <w:rFonts w:ascii="Times New Roman" w:hAnsi="Times New Roman" w:cs="Times New Roman"/>
          <w:color w:val="000000" w:themeColor="text1"/>
        </w:rPr>
      </w:pPr>
      <w:bookmarkStart w:id="35" w:name="_Toc242361294"/>
      <w:r w:rsidRPr="00493909">
        <w:rPr>
          <w:rFonts w:ascii="Times New Roman" w:hAnsi="Times New Roman" w:cs="Times New Roman"/>
          <w:color w:val="000000" w:themeColor="text1"/>
        </w:rPr>
        <w:lastRenderedPageBreak/>
        <w:t>Appendix C – Evidence Checklist</w:t>
      </w:r>
      <w:bookmarkEnd w:id="35"/>
    </w:p>
    <w:p w14:paraId="6D40641D" w14:textId="336758B7"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Server startup</w:t>
      </w:r>
    </w:p>
    <w:p w14:paraId="16EC47D2" w14:textId="77777777" w:rsidR="00493909" w:rsidRDefault="009F103B" w:rsidP="00257726">
      <w:pPr>
        <w:spacing w:before="80" w:after="80" w:line="360" w:lineRule="auto"/>
        <w:rPr>
          <w:rFonts w:cs="Times New Roman"/>
          <w:color w:val="000000" w:themeColor="text1"/>
        </w:rPr>
      </w:pPr>
      <w:r w:rsidRPr="009F103B">
        <w:rPr>
          <w:rFonts w:cs="Times New Roman"/>
          <w:color w:val="000000" w:themeColor="text1"/>
        </w:rPr>
        <w:t>TCP listener</w:t>
      </w:r>
    </w:p>
    <w:p w14:paraId="6E61DD94" w14:textId="018BF904"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Six clients</w:t>
      </w:r>
    </w:p>
    <w:p w14:paraId="3B7E649C" w14:textId="3E64697C"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Registration/presence</w:t>
      </w:r>
    </w:p>
    <w:p w14:paraId="7AE69999" w14:textId="16F869BE"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LIST</w:t>
      </w:r>
    </w:p>
    <w:p w14:paraId="7B9F761E" w14:textId="5A747573"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BCAST</w:t>
      </w:r>
    </w:p>
    <w:p w14:paraId="2F8360B3" w14:textId="3637C620"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PMSG</w:t>
      </w:r>
    </w:p>
    <w:p w14:paraId="5E2179FC" w14:textId="0529AE7F"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Rooms</w:t>
      </w:r>
    </w:p>
    <w:p w14:paraId="455192E9" w14:textId="50F321D4"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SENDFILE</w:t>
      </w:r>
    </w:p>
    <w:p w14:paraId="657DD0BB" w14:textId="45C001C0"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Storage</w:t>
      </w:r>
    </w:p>
    <w:p w14:paraId="26BD78D7" w14:textId="69A7C68B"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Errors</w:t>
      </w:r>
    </w:p>
    <w:p w14:paraId="4DD1A0F4" w14:textId="05CCB5FB"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QUIT/reconnect</w:t>
      </w:r>
    </w:p>
    <w:p w14:paraId="7E188A1A" w14:textId="30857C99" w:rsidR="009F103B" w:rsidRPr="009F103B" w:rsidRDefault="009F103B" w:rsidP="00257726">
      <w:pPr>
        <w:spacing w:before="80" w:after="80" w:line="360" w:lineRule="auto"/>
        <w:rPr>
          <w:rFonts w:cs="Times New Roman"/>
          <w:color w:val="000000" w:themeColor="text1"/>
        </w:rPr>
      </w:pPr>
      <w:r w:rsidRPr="009F103B">
        <w:rPr>
          <w:rFonts w:cs="Times New Roman"/>
          <w:color w:val="000000" w:themeColor="text1"/>
        </w:rPr>
        <w:t>Log</w:t>
      </w:r>
    </w:p>
    <w:p w14:paraId="0E770301" w14:textId="70E69D8F" w:rsidR="009F103B" w:rsidRDefault="009F103B" w:rsidP="00257726">
      <w:pPr>
        <w:spacing w:before="80" w:after="80" w:line="360" w:lineRule="auto"/>
        <w:rPr>
          <w:rFonts w:cs="Times New Roman"/>
          <w:color w:val="000000" w:themeColor="text1"/>
        </w:rPr>
      </w:pPr>
      <w:r w:rsidRPr="009F103B">
        <w:rPr>
          <w:rFonts w:cs="Times New Roman"/>
          <w:color w:val="000000" w:themeColor="text1"/>
        </w:rPr>
        <w:t>Code evidence</w:t>
      </w:r>
    </w:p>
    <w:p w14:paraId="02229862" w14:textId="77777777" w:rsidR="00493909" w:rsidRDefault="00493909" w:rsidP="00257726">
      <w:pPr>
        <w:spacing w:before="80" w:after="80" w:line="360" w:lineRule="auto"/>
        <w:rPr>
          <w:rFonts w:cs="Times New Roman"/>
          <w:color w:val="000000" w:themeColor="text1"/>
        </w:rPr>
      </w:pPr>
    </w:p>
    <w:p w14:paraId="259A2E7C" w14:textId="77777777" w:rsidR="00493909" w:rsidRDefault="00493909" w:rsidP="00257726">
      <w:pPr>
        <w:spacing w:before="80" w:after="80" w:line="360" w:lineRule="auto"/>
        <w:rPr>
          <w:rFonts w:cs="Times New Roman"/>
          <w:color w:val="000000" w:themeColor="text1"/>
        </w:rPr>
      </w:pPr>
    </w:p>
    <w:p w14:paraId="46B04AB0" w14:textId="77777777" w:rsidR="00493909" w:rsidRDefault="00493909" w:rsidP="00257726">
      <w:pPr>
        <w:spacing w:before="80" w:after="80" w:line="360" w:lineRule="auto"/>
        <w:rPr>
          <w:rFonts w:cs="Times New Roman"/>
          <w:color w:val="000000" w:themeColor="text1"/>
        </w:rPr>
      </w:pPr>
    </w:p>
    <w:p w14:paraId="26C2F050" w14:textId="77777777" w:rsidR="00493909" w:rsidRDefault="00493909" w:rsidP="00257726">
      <w:pPr>
        <w:spacing w:before="80" w:after="80" w:line="360" w:lineRule="auto"/>
        <w:rPr>
          <w:rFonts w:cs="Times New Roman"/>
          <w:color w:val="000000" w:themeColor="text1"/>
        </w:rPr>
      </w:pPr>
    </w:p>
    <w:p w14:paraId="0D4E9C8F" w14:textId="77777777" w:rsidR="00493909" w:rsidRDefault="00493909" w:rsidP="00257726">
      <w:pPr>
        <w:spacing w:before="80" w:after="80" w:line="360" w:lineRule="auto"/>
        <w:rPr>
          <w:rFonts w:cs="Times New Roman"/>
          <w:color w:val="000000" w:themeColor="text1"/>
        </w:rPr>
      </w:pPr>
    </w:p>
    <w:p w14:paraId="680B57BB" w14:textId="77777777" w:rsidR="00493909" w:rsidRDefault="00493909" w:rsidP="00257726">
      <w:pPr>
        <w:spacing w:before="80" w:after="80" w:line="360" w:lineRule="auto"/>
        <w:rPr>
          <w:rFonts w:cs="Times New Roman"/>
          <w:color w:val="000000" w:themeColor="text1"/>
        </w:rPr>
      </w:pPr>
    </w:p>
    <w:p w14:paraId="086A141E" w14:textId="77777777" w:rsidR="00493909" w:rsidRDefault="00493909" w:rsidP="00257726">
      <w:pPr>
        <w:spacing w:before="80" w:after="80" w:line="360" w:lineRule="auto"/>
        <w:rPr>
          <w:rFonts w:cs="Times New Roman"/>
          <w:color w:val="000000" w:themeColor="text1"/>
        </w:rPr>
      </w:pPr>
    </w:p>
    <w:p w14:paraId="53616EBD" w14:textId="77777777" w:rsidR="00493909" w:rsidRDefault="00493909" w:rsidP="00257726">
      <w:pPr>
        <w:spacing w:before="80" w:after="80" w:line="360" w:lineRule="auto"/>
        <w:rPr>
          <w:rFonts w:cs="Times New Roman"/>
          <w:color w:val="000000" w:themeColor="text1"/>
        </w:rPr>
      </w:pPr>
    </w:p>
    <w:p w14:paraId="0FA83F46" w14:textId="77777777" w:rsidR="00493909" w:rsidRDefault="00493909" w:rsidP="00257726">
      <w:pPr>
        <w:spacing w:before="80" w:after="80" w:line="360" w:lineRule="auto"/>
        <w:rPr>
          <w:rFonts w:cs="Times New Roman"/>
          <w:color w:val="000000" w:themeColor="text1"/>
        </w:rPr>
      </w:pPr>
    </w:p>
    <w:p w14:paraId="6A0D1246" w14:textId="77777777" w:rsidR="00493909" w:rsidRDefault="00493909" w:rsidP="00257726">
      <w:pPr>
        <w:spacing w:before="80" w:after="80" w:line="360" w:lineRule="auto"/>
        <w:rPr>
          <w:rFonts w:cs="Times New Roman"/>
          <w:color w:val="000000" w:themeColor="text1"/>
        </w:rPr>
      </w:pPr>
    </w:p>
    <w:p w14:paraId="4522420B" w14:textId="77777777" w:rsidR="00493909" w:rsidRDefault="00493909" w:rsidP="00257726">
      <w:pPr>
        <w:spacing w:before="80" w:after="80" w:line="360" w:lineRule="auto"/>
        <w:rPr>
          <w:rFonts w:cs="Times New Roman"/>
          <w:color w:val="000000" w:themeColor="text1"/>
        </w:rPr>
      </w:pPr>
    </w:p>
    <w:p w14:paraId="68DF01E9" w14:textId="77777777" w:rsidR="00493909" w:rsidRDefault="00493909" w:rsidP="00257726">
      <w:pPr>
        <w:spacing w:before="80" w:after="80" w:line="360" w:lineRule="auto"/>
        <w:rPr>
          <w:rFonts w:cs="Times New Roman"/>
          <w:color w:val="000000" w:themeColor="text1"/>
        </w:rPr>
      </w:pPr>
    </w:p>
    <w:p w14:paraId="4E1B5010" w14:textId="77777777" w:rsidR="00493909" w:rsidRDefault="00493909" w:rsidP="00257726">
      <w:pPr>
        <w:spacing w:before="80" w:after="80" w:line="360" w:lineRule="auto"/>
        <w:rPr>
          <w:rFonts w:cs="Times New Roman"/>
          <w:color w:val="000000" w:themeColor="text1"/>
        </w:rPr>
      </w:pPr>
    </w:p>
    <w:p w14:paraId="5E9761D7" w14:textId="77777777" w:rsidR="00493909" w:rsidRDefault="00493909" w:rsidP="00257726">
      <w:pPr>
        <w:spacing w:before="80" w:after="80" w:line="360" w:lineRule="auto"/>
        <w:rPr>
          <w:rFonts w:cs="Times New Roman"/>
          <w:color w:val="000000" w:themeColor="text1"/>
        </w:rPr>
      </w:pPr>
    </w:p>
    <w:p w14:paraId="1576BE95" w14:textId="77777777" w:rsidR="00493909" w:rsidRDefault="00493909" w:rsidP="00257726">
      <w:pPr>
        <w:spacing w:before="80" w:after="80" w:line="360" w:lineRule="auto"/>
        <w:rPr>
          <w:rFonts w:cs="Times New Roman"/>
          <w:color w:val="000000" w:themeColor="text1"/>
        </w:rPr>
      </w:pPr>
    </w:p>
    <w:p w14:paraId="73E99CA1" w14:textId="77777777" w:rsidR="00493909" w:rsidRDefault="00493909" w:rsidP="00257726">
      <w:pPr>
        <w:spacing w:before="80" w:after="80" w:line="360" w:lineRule="auto"/>
        <w:rPr>
          <w:rFonts w:cs="Times New Roman"/>
          <w:color w:val="000000" w:themeColor="text1"/>
        </w:rPr>
      </w:pPr>
    </w:p>
    <w:p w14:paraId="55F356F7" w14:textId="77777777" w:rsidR="00493909" w:rsidRDefault="00493909" w:rsidP="00257726">
      <w:pPr>
        <w:spacing w:before="80" w:after="80" w:line="360" w:lineRule="auto"/>
        <w:rPr>
          <w:rFonts w:cs="Times New Roman"/>
          <w:color w:val="000000" w:themeColor="text1"/>
        </w:rPr>
      </w:pPr>
    </w:p>
    <w:p w14:paraId="309A5634" w14:textId="77777777" w:rsidR="00493909" w:rsidRDefault="00493909" w:rsidP="00257726">
      <w:pPr>
        <w:spacing w:before="80" w:after="80" w:line="360" w:lineRule="auto"/>
        <w:rPr>
          <w:rFonts w:cs="Times New Roman"/>
          <w:color w:val="000000" w:themeColor="text1"/>
        </w:rPr>
      </w:pPr>
    </w:p>
    <w:p w14:paraId="4364975E" w14:textId="77777777" w:rsidR="00493909" w:rsidRDefault="00493909" w:rsidP="00257726">
      <w:pPr>
        <w:spacing w:before="80" w:after="80" w:line="360" w:lineRule="auto"/>
        <w:rPr>
          <w:rFonts w:cs="Times New Roman"/>
          <w:color w:val="000000" w:themeColor="text1"/>
        </w:rPr>
      </w:pPr>
    </w:p>
    <w:p w14:paraId="4BF6460B" w14:textId="77777777" w:rsidR="00493909" w:rsidRDefault="00493909" w:rsidP="00257726">
      <w:pPr>
        <w:spacing w:before="80" w:after="80" w:line="360" w:lineRule="auto"/>
        <w:rPr>
          <w:rFonts w:cs="Times New Roman"/>
          <w:color w:val="000000" w:themeColor="text1"/>
        </w:rPr>
      </w:pPr>
    </w:p>
    <w:p w14:paraId="48D9DF72" w14:textId="77777777" w:rsidR="00493909" w:rsidRPr="009F103B" w:rsidRDefault="00493909" w:rsidP="00257726">
      <w:pPr>
        <w:spacing w:before="80" w:after="80" w:line="360" w:lineRule="auto"/>
        <w:rPr>
          <w:rFonts w:cs="Times New Roman"/>
          <w:color w:val="000000" w:themeColor="text1"/>
        </w:rPr>
      </w:pPr>
    </w:p>
    <w:p w14:paraId="06BB0513" w14:textId="77777777" w:rsidR="009F103B" w:rsidRPr="009F103B" w:rsidRDefault="009F103B" w:rsidP="00257726">
      <w:pPr>
        <w:spacing w:before="80" w:after="80" w:line="360" w:lineRule="auto"/>
        <w:jc w:val="center"/>
        <w:rPr>
          <w:rFonts w:cs="Times New Roman"/>
          <w:color w:val="000000" w:themeColor="text1"/>
        </w:rPr>
      </w:pPr>
      <w:r w:rsidRPr="009F103B">
        <w:rPr>
          <w:rFonts w:cs="Times New Roman"/>
          <w:color w:val="000000" w:themeColor="text1"/>
        </w:rPr>
        <w:t xml:space="preserve">IE3010 – IT23629844 – </w:t>
      </w:r>
      <w:proofErr w:type="spellStart"/>
      <w:r w:rsidRPr="009F103B">
        <w:rPr>
          <w:rFonts w:cs="Times New Roman"/>
          <w:color w:val="000000" w:themeColor="text1"/>
        </w:rPr>
        <w:t>NetMessenger</w:t>
      </w:r>
      <w:proofErr w:type="spellEnd"/>
    </w:p>
    <w:p w14:paraId="23A700C9" w14:textId="77777777" w:rsidR="009F103B" w:rsidRPr="009F103B" w:rsidRDefault="009F103B" w:rsidP="00257726">
      <w:pPr>
        <w:spacing w:before="80" w:after="80" w:line="360" w:lineRule="auto"/>
        <w:rPr>
          <w:rFonts w:cs="Times New Roman"/>
          <w:color w:val="000000" w:themeColor="text1"/>
        </w:rPr>
      </w:pPr>
    </w:p>
    <w:sectPr w:rsidR="009F103B" w:rsidRPr="009F103B" w:rsidSect="00C83303">
      <w:footerReference w:type="default" r:id="rId45"/>
      <w:pgSz w:w="11909" w:h="16834" w:code="9"/>
      <w:pgMar w:top="1008" w:right="1123" w:bottom="1008" w:left="1123" w:header="432" w:footer="432"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EB0C1" w14:textId="77777777" w:rsidR="00932170" w:rsidRDefault="00932170">
      <w:pPr>
        <w:spacing w:after="0" w:line="240" w:lineRule="auto"/>
      </w:pPr>
      <w:r>
        <w:separator/>
      </w:r>
    </w:p>
  </w:endnote>
  <w:endnote w:type="continuationSeparator" w:id="0">
    <w:p w14:paraId="1BBB0313" w14:textId="77777777" w:rsidR="00932170" w:rsidRDefault="00932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536237"/>
      <w:docPartObj>
        <w:docPartGallery w:val="Page Numbers (Bottom of Page)"/>
        <w:docPartUnique/>
      </w:docPartObj>
    </w:sdtPr>
    <w:sdtEndPr/>
    <w:sdtContent>
      <w:sdt>
        <w:sdtPr>
          <w:id w:val="-1769616900"/>
          <w:docPartObj>
            <w:docPartGallery w:val="Page Numbers (Top of Page)"/>
            <w:docPartUnique/>
          </w:docPartObj>
        </w:sdtPr>
        <w:sdtEndPr/>
        <w:sdtContent>
          <w:p w14:paraId="7A56CE89" w14:textId="1C98984C" w:rsidR="000372BB" w:rsidRDefault="000372BB">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4C962D65" w14:textId="77777777" w:rsidR="000372BB" w:rsidRDefault="000372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5948E" w14:textId="77777777" w:rsidR="00932170" w:rsidRDefault="00932170">
      <w:pPr>
        <w:spacing w:after="0" w:line="240" w:lineRule="auto"/>
      </w:pPr>
      <w:r>
        <w:separator/>
      </w:r>
    </w:p>
  </w:footnote>
  <w:footnote w:type="continuationSeparator" w:id="0">
    <w:p w14:paraId="6DFDAA4D" w14:textId="77777777" w:rsidR="00932170" w:rsidRDefault="009321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9889CA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104611"/>
    <w:multiLevelType w:val="hybridMultilevel"/>
    <w:tmpl w:val="868061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E6948F9"/>
    <w:multiLevelType w:val="multilevel"/>
    <w:tmpl w:val="89842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D6167"/>
    <w:multiLevelType w:val="hybridMultilevel"/>
    <w:tmpl w:val="4404C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96007A"/>
    <w:multiLevelType w:val="hybridMultilevel"/>
    <w:tmpl w:val="112C0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4E6B23"/>
    <w:multiLevelType w:val="multilevel"/>
    <w:tmpl w:val="C47A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E75A42"/>
    <w:multiLevelType w:val="hybridMultilevel"/>
    <w:tmpl w:val="5344A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F0685A"/>
    <w:multiLevelType w:val="multilevel"/>
    <w:tmpl w:val="22D6C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746435">
    <w:abstractNumId w:val="8"/>
  </w:num>
  <w:num w:numId="2" w16cid:durableId="85737070">
    <w:abstractNumId w:val="6"/>
  </w:num>
  <w:num w:numId="3" w16cid:durableId="632638295">
    <w:abstractNumId w:val="5"/>
  </w:num>
  <w:num w:numId="4" w16cid:durableId="1393849736">
    <w:abstractNumId w:val="4"/>
  </w:num>
  <w:num w:numId="5" w16cid:durableId="1052189914">
    <w:abstractNumId w:val="7"/>
  </w:num>
  <w:num w:numId="6" w16cid:durableId="525825610">
    <w:abstractNumId w:val="3"/>
  </w:num>
  <w:num w:numId="7" w16cid:durableId="987247435">
    <w:abstractNumId w:val="2"/>
  </w:num>
  <w:num w:numId="8" w16cid:durableId="1459644076">
    <w:abstractNumId w:val="1"/>
  </w:num>
  <w:num w:numId="9" w16cid:durableId="768278811">
    <w:abstractNumId w:val="0"/>
  </w:num>
  <w:num w:numId="10" w16cid:durableId="685598343">
    <w:abstractNumId w:val="9"/>
  </w:num>
  <w:num w:numId="11" w16cid:durableId="648436587">
    <w:abstractNumId w:val="10"/>
  </w:num>
  <w:num w:numId="12" w16cid:durableId="86465605">
    <w:abstractNumId w:val="12"/>
  </w:num>
  <w:num w:numId="13" w16cid:durableId="93019207">
    <w:abstractNumId w:val="15"/>
  </w:num>
  <w:num w:numId="14" w16cid:durableId="2034260841">
    <w:abstractNumId w:val="13"/>
  </w:num>
  <w:num w:numId="15" w16cid:durableId="1824657663">
    <w:abstractNumId w:val="14"/>
  </w:num>
  <w:num w:numId="16" w16cid:durableId="17907331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4BA"/>
    <w:rsid w:val="00034616"/>
    <w:rsid w:val="000372BB"/>
    <w:rsid w:val="00046AF7"/>
    <w:rsid w:val="0006063C"/>
    <w:rsid w:val="000D0BA6"/>
    <w:rsid w:val="0011552B"/>
    <w:rsid w:val="0013752C"/>
    <w:rsid w:val="00146857"/>
    <w:rsid w:val="0015074B"/>
    <w:rsid w:val="00152DF6"/>
    <w:rsid w:val="00156F2B"/>
    <w:rsid w:val="001802F1"/>
    <w:rsid w:val="00182E6C"/>
    <w:rsid w:val="00186FF8"/>
    <w:rsid w:val="00197A47"/>
    <w:rsid w:val="001C75DD"/>
    <w:rsid w:val="002074BF"/>
    <w:rsid w:val="00215371"/>
    <w:rsid w:val="00257726"/>
    <w:rsid w:val="00281F20"/>
    <w:rsid w:val="00291980"/>
    <w:rsid w:val="00295E0C"/>
    <w:rsid w:val="0029639D"/>
    <w:rsid w:val="002B72CD"/>
    <w:rsid w:val="003266CF"/>
    <w:rsid w:val="00326F90"/>
    <w:rsid w:val="00332B68"/>
    <w:rsid w:val="003625E4"/>
    <w:rsid w:val="003879C8"/>
    <w:rsid w:val="00392C84"/>
    <w:rsid w:val="003D414A"/>
    <w:rsid w:val="003F5F79"/>
    <w:rsid w:val="00417CF9"/>
    <w:rsid w:val="00432583"/>
    <w:rsid w:val="00434174"/>
    <w:rsid w:val="00493909"/>
    <w:rsid w:val="004A483B"/>
    <w:rsid w:val="004B1D3E"/>
    <w:rsid w:val="004F32FE"/>
    <w:rsid w:val="0055792F"/>
    <w:rsid w:val="0056051E"/>
    <w:rsid w:val="0057436F"/>
    <w:rsid w:val="0058098A"/>
    <w:rsid w:val="00601E41"/>
    <w:rsid w:val="00603EA9"/>
    <w:rsid w:val="00605FC7"/>
    <w:rsid w:val="0061217C"/>
    <w:rsid w:val="00631D2E"/>
    <w:rsid w:val="0066445F"/>
    <w:rsid w:val="00671723"/>
    <w:rsid w:val="00674466"/>
    <w:rsid w:val="00687588"/>
    <w:rsid w:val="006A782E"/>
    <w:rsid w:val="006E5A49"/>
    <w:rsid w:val="00723292"/>
    <w:rsid w:val="00732449"/>
    <w:rsid w:val="00797E7A"/>
    <w:rsid w:val="007A5B49"/>
    <w:rsid w:val="007B4AE2"/>
    <w:rsid w:val="00880BEA"/>
    <w:rsid w:val="00882764"/>
    <w:rsid w:val="008D4747"/>
    <w:rsid w:val="008E182C"/>
    <w:rsid w:val="008F03C5"/>
    <w:rsid w:val="00914802"/>
    <w:rsid w:val="00927F8C"/>
    <w:rsid w:val="00932170"/>
    <w:rsid w:val="00936D7D"/>
    <w:rsid w:val="00940184"/>
    <w:rsid w:val="00987093"/>
    <w:rsid w:val="009A6D5E"/>
    <w:rsid w:val="009B3BE8"/>
    <w:rsid w:val="009C0D3B"/>
    <w:rsid w:val="009E078F"/>
    <w:rsid w:val="009F103B"/>
    <w:rsid w:val="00AA1D8D"/>
    <w:rsid w:val="00AA51D7"/>
    <w:rsid w:val="00AD7BC1"/>
    <w:rsid w:val="00B25C34"/>
    <w:rsid w:val="00B41B89"/>
    <w:rsid w:val="00B47730"/>
    <w:rsid w:val="00B53D85"/>
    <w:rsid w:val="00B61373"/>
    <w:rsid w:val="00BA412F"/>
    <w:rsid w:val="00BE3BB1"/>
    <w:rsid w:val="00BE6753"/>
    <w:rsid w:val="00BF0547"/>
    <w:rsid w:val="00C06D1C"/>
    <w:rsid w:val="00C124D0"/>
    <w:rsid w:val="00C369B1"/>
    <w:rsid w:val="00C46F88"/>
    <w:rsid w:val="00C83303"/>
    <w:rsid w:val="00CB0664"/>
    <w:rsid w:val="00CC7FD5"/>
    <w:rsid w:val="00CD7CA3"/>
    <w:rsid w:val="00D060AC"/>
    <w:rsid w:val="00D31CBE"/>
    <w:rsid w:val="00D70C9F"/>
    <w:rsid w:val="00D93F09"/>
    <w:rsid w:val="00DB3B06"/>
    <w:rsid w:val="00DB416D"/>
    <w:rsid w:val="00DC6A9D"/>
    <w:rsid w:val="00DF73F2"/>
    <w:rsid w:val="00E22623"/>
    <w:rsid w:val="00E33167"/>
    <w:rsid w:val="00E641B9"/>
    <w:rsid w:val="00E910A9"/>
    <w:rsid w:val="00EC5ACB"/>
    <w:rsid w:val="00F1462D"/>
    <w:rsid w:val="00F2765C"/>
    <w:rsid w:val="00F30492"/>
    <w:rsid w:val="00F42C8C"/>
    <w:rsid w:val="00F45EFC"/>
    <w:rsid w:val="00FB22EF"/>
    <w:rsid w:val="00FC693F"/>
    <w:rsid w:val="00FE677D"/>
    <w:rsid w:val="00FE6D9C"/>
    <w:rsid w:val="00FF66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F4987C"/>
  <w14:defaultImageDpi w14:val="330"/>
  <w15:docId w15:val="{38C3CF5D-698C-4C7B-A5D3-5AA89965A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Times New Roman" w:hAnsi="Times New Roman"/>
      <w:b/>
      <w:i/>
      <w:sz w:val="21"/>
    </w:rPr>
  </w:style>
  <w:style w:type="paragraph" w:styleId="TOC1">
    <w:name w:val="toc 1"/>
    <w:basedOn w:val="Normal"/>
    <w:next w:val="Normal"/>
    <w:autoRedefine/>
    <w:uiPriority w:val="39"/>
    <w:unhideWhenUsed/>
    <w:rsid w:val="00434174"/>
    <w:pPr>
      <w:spacing w:after="100"/>
    </w:pPr>
  </w:style>
  <w:style w:type="paragraph" w:styleId="TOC2">
    <w:name w:val="toc 2"/>
    <w:basedOn w:val="Normal"/>
    <w:next w:val="Normal"/>
    <w:autoRedefine/>
    <w:uiPriority w:val="39"/>
    <w:unhideWhenUsed/>
    <w:rsid w:val="00434174"/>
    <w:pPr>
      <w:spacing w:after="100"/>
      <w:ind w:left="240"/>
    </w:pPr>
  </w:style>
  <w:style w:type="character" w:styleId="Hyperlink">
    <w:name w:val="Hyperlink"/>
    <w:basedOn w:val="DefaultParagraphFont"/>
    <w:uiPriority w:val="99"/>
    <w:unhideWhenUsed/>
    <w:rsid w:val="00434174"/>
    <w:rPr>
      <w:color w:val="0000FF" w:themeColor="hyperlink"/>
      <w:u w:val="single"/>
    </w:rPr>
  </w:style>
  <w:style w:type="paragraph" w:customStyle="1" w:styleId="Default">
    <w:name w:val="Default"/>
    <w:rsid w:val="00434174"/>
    <w:pPr>
      <w:autoSpaceDE w:val="0"/>
      <w:autoSpaceDN w:val="0"/>
      <w:adjustRightInd w:val="0"/>
      <w:spacing w:after="0" w:line="240" w:lineRule="auto"/>
    </w:pPr>
    <w:rPr>
      <w:rFonts w:ascii="Times New Roman" w:eastAsiaTheme="minorHAnsi" w:hAnsi="Times New Roman" w:cs="Times New Roman"/>
      <w:color w:val="000000"/>
      <w:sz w:val="24"/>
      <w:szCs w:val="24"/>
    </w:rPr>
  </w:style>
  <w:style w:type="character" w:styleId="UnresolvedMention">
    <w:name w:val="Unresolved Mention"/>
    <w:basedOn w:val="DefaultParagraphFont"/>
    <w:uiPriority w:val="99"/>
    <w:semiHidden/>
    <w:unhideWhenUsed/>
    <w:rsid w:val="0013752C"/>
    <w:rPr>
      <w:color w:val="605E5C"/>
      <w:shd w:val="clear" w:color="auto" w:fill="E1DFDD"/>
    </w:rPr>
  </w:style>
  <w:style w:type="table" w:styleId="PlainTable1">
    <w:name w:val="Plain Table 1"/>
    <w:basedOn w:val="TableNormal"/>
    <w:uiPriority w:val="99"/>
    <w:rsid w:val="002919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46AF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https://github.com/DMFernando0315/IT23629844-NetMessenger?utm_source=chatgpt.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7E81BC-6D2E-4987-A296-1DAF1036F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34</Pages>
  <Words>3756</Words>
  <Characters>21413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umesha divyanganee</dc:creator>
  <cp:keywords/>
  <dc:description/>
  <cp:lastModifiedBy>umesha divyanganee</cp:lastModifiedBy>
  <cp:revision>67</cp:revision>
  <dcterms:created xsi:type="dcterms:W3CDTF">2026-10-08T06:52:00Z</dcterms:created>
  <dcterms:modified xsi:type="dcterms:W3CDTF">2026-10-08T08:44:00Z</dcterms:modified>
  <cp:category/>
  <cp:contentStatus/>
</cp:coreProperties>
</file>